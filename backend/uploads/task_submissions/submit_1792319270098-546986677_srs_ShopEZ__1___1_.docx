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1B47" w:rsidRPr="004B07D0" w:rsidRDefault="00CE5B6B">
      <w:pPr>
        <w:spacing w:before="120" w:after="40"/>
        <w:jc w:val="center"/>
        <w:rPr>
          <w:rFonts w:ascii="Times New Roman" w:hAnsi="Times New Roman" w:cs="Times New Roman"/>
          <w:sz w:val="48"/>
          <w:szCs w:val="48"/>
        </w:rPr>
      </w:pPr>
      <w:r w:rsidRPr="004B07D0">
        <w:rPr>
          <w:rFonts w:ascii="Times New Roman" w:hAnsi="Times New Roman" w:cs="Times New Roman"/>
          <w:b/>
          <w:color w:val="1B365D"/>
          <w:sz w:val="48"/>
          <w:szCs w:val="48"/>
        </w:rPr>
        <w:t>TÀI LIỆU ĐẶC TẢ YÊU CẦU PHẦN MỀM</w:t>
      </w:r>
    </w:p>
    <w:p w:rsidR="00871B47" w:rsidRPr="004B07D0" w:rsidRDefault="00CE5B6B">
      <w:pPr>
        <w:spacing w:after="160"/>
        <w:jc w:val="center"/>
        <w:rPr>
          <w:rFonts w:ascii="Times New Roman" w:hAnsi="Times New Roman" w:cs="Times New Roman"/>
          <w:sz w:val="36"/>
          <w:szCs w:val="36"/>
        </w:rPr>
      </w:pPr>
      <w:r w:rsidRPr="004B07D0">
        <w:rPr>
          <w:rFonts w:ascii="Times New Roman" w:hAnsi="Times New Roman" w:cs="Times New Roman"/>
          <w:b/>
          <w:color w:val="2C5282"/>
          <w:sz w:val="36"/>
          <w:szCs w:val="36"/>
        </w:rPr>
        <w:t>(Software Requir</w:t>
      </w:r>
      <w:r w:rsidR="005F5147" w:rsidRPr="004B07D0">
        <w:rPr>
          <w:rFonts w:ascii="Times New Roman" w:hAnsi="Times New Roman" w:cs="Times New Roman"/>
          <w:b/>
          <w:color w:val="2C5282"/>
          <w:sz w:val="36"/>
          <w:szCs w:val="36"/>
        </w:rPr>
        <w:t>ements Specification – SRS</w:t>
      </w:r>
      <w:r w:rsidRPr="004B07D0">
        <w:rPr>
          <w:rFonts w:ascii="Times New Roman" w:hAnsi="Times New Roman" w:cs="Times New Roman"/>
          <w:b/>
          <w:color w:val="2C5282"/>
          <w:sz w:val="36"/>
          <w:szCs w:val="36"/>
        </w:rPr>
        <w:t>)</w:t>
      </w:r>
    </w:p>
    <w:p w:rsidR="0066015E" w:rsidRPr="004B07D0" w:rsidRDefault="00CE5B6B" w:rsidP="0066015E">
      <w:pPr>
        <w:jc w:val="center"/>
        <w:rPr>
          <w:rFonts w:ascii="Times New Roman" w:hAnsi="Times New Roman" w:cs="Times New Roman"/>
          <w:b/>
          <w:sz w:val="36"/>
          <w:szCs w:val="36"/>
          <w:lang w:val="vi-VN"/>
        </w:rPr>
      </w:pPr>
      <w:proofErr w:type="spellStart"/>
      <w:r w:rsidRPr="004B07D0">
        <w:rPr>
          <w:rFonts w:ascii="Times New Roman" w:hAnsi="Times New Roman" w:cs="Times New Roman"/>
          <w:b/>
          <w:sz w:val="36"/>
          <w:szCs w:val="36"/>
        </w:rPr>
        <w:t>Dự</w:t>
      </w:r>
      <w:proofErr w:type="spellEnd"/>
      <w:r w:rsidRPr="004B07D0">
        <w:rPr>
          <w:rFonts w:ascii="Times New Roman" w:hAnsi="Times New Roman" w:cs="Times New Roman"/>
          <w:b/>
          <w:sz w:val="36"/>
          <w:szCs w:val="36"/>
        </w:rPr>
        <w:t xml:space="preserve"> </w:t>
      </w:r>
      <w:proofErr w:type="spellStart"/>
      <w:r w:rsidRPr="004B07D0">
        <w:rPr>
          <w:rFonts w:ascii="Times New Roman" w:hAnsi="Times New Roman" w:cs="Times New Roman"/>
          <w:b/>
          <w:sz w:val="36"/>
          <w:szCs w:val="36"/>
        </w:rPr>
        <w:t>án</w:t>
      </w:r>
      <w:proofErr w:type="spellEnd"/>
      <w:r w:rsidRPr="004B07D0">
        <w:rPr>
          <w:rFonts w:ascii="Times New Roman" w:hAnsi="Times New Roman" w:cs="Times New Roman"/>
          <w:b/>
          <w:sz w:val="36"/>
          <w:szCs w:val="36"/>
        </w:rPr>
        <w:t xml:space="preserve">: </w:t>
      </w:r>
      <w:proofErr w:type="spellStart"/>
      <w:r w:rsidRPr="004B07D0">
        <w:rPr>
          <w:rFonts w:ascii="Times New Roman" w:hAnsi="Times New Roman" w:cs="Times New Roman"/>
          <w:b/>
          <w:sz w:val="36"/>
          <w:szCs w:val="36"/>
        </w:rPr>
        <w:t>Hệ</w:t>
      </w:r>
      <w:proofErr w:type="spellEnd"/>
      <w:r w:rsidRPr="004B07D0">
        <w:rPr>
          <w:rFonts w:ascii="Times New Roman" w:hAnsi="Times New Roman" w:cs="Times New Roman"/>
          <w:b/>
          <w:sz w:val="36"/>
          <w:szCs w:val="36"/>
        </w:rPr>
        <w:t xml:space="preserve"> </w:t>
      </w:r>
      <w:r w:rsidR="004B07D0" w:rsidRPr="004B07D0">
        <w:rPr>
          <w:rFonts w:ascii="Times New Roman" w:hAnsi="Times New Roman" w:cs="Times New Roman"/>
          <w:b/>
          <w:sz w:val="36"/>
          <w:szCs w:val="36"/>
          <w:lang w:val="vi-VN"/>
        </w:rPr>
        <w:t>thống Website Thương mại điện tử ShopEZ</w:t>
      </w:r>
    </w:p>
    <w:p w:rsidR="004B07D0" w:rsidRPr="004B07D0" w:rsidRDefault="004B07D0" w:rsidP="0066015E">
      <w:pPr>
        <w:jc w:val="center"/>
        <w:rPr>
          <w:rFonts w:ascii="Times New Roman" w:hAnsi="Times New Roman" w:cs="Times New Roman"/>
          <w:b/>
          <w:sz w:val="36"/>
          <w:szCs w:val="36"/>
          <w:lang w:val="vi-VN"/>
        </w:rPr>
      </w:pPr>
    </w:p>
    <w:p w:rsidR="004B07D0" w:rsidRPr="004B07D0" w:rsidRDefault="004B07D0" w:rsidP="0066015E">
      <w:pPr>
        <w:jc w:val="center"/>
        <w:rPr>
          <w:rFonts w:ascii="Times New Roman" w:hAnsi="Times New Roman" w:cs="Times New Roman"/>
          <w:b/>
          <w:sz w:val="36"/>
          <w:szCs w:val="36"/>
          <w:lang w:val="vi-VN"/>
        </w:rPr>
      </w:pPr>
    </w:p>
    <w:p w:rsidR="004B07D0" w:rsidRPr="004B07D0" w:rsidRDefault="004B07D0" w:rsidP="0066015E">
      <w:pPr>
        <w:jc w:val="center"/>
        <w:rPr>
          <w:rFonts w:ascii="Times New Roman" w:hAnsi="Times New Roman" w:cs="Times New Roman"/>
          <w:b/>
          <w:sz w:val="36"/>
          <w:szCs w:val="36"/>
          <w:lang w:val="vi-VN"/>
        </w:rPr>
      </w:pPr>
    </w:p>
    <w:p w:rsidR="004B07D0" w:rsidRPr="004B07D0" w:rsidRDefault="004B07D0" w:rsidP="0066015E">
      <w:pPr>
        <w:jc w:val="center"/>
        <w:rPr>
          <w:rFonts w:ascii="Times New Roman" w:hAnsi="Times New Roman" w:cs="Times New Roman"/>
          <w:sz w:val="36"/>
          <w:szCs w:val="36"/>
          <w:lang w:val="vi-VN"/>
        </w:rPr>
      </w:pPr>
    </w:p>
    <w:p w:rsidR="00CE5B6B" w:rsidRPr="004B07D0" w:rsidRDefault="00CE5B6B" w:rsidP="00CE5B6B">
      <w:pPr>
        <w:jc w:val="center"/>
        <w:rPr>
          <w:rFonts w:ascii="Times New Roman" w:hAnsi="Times New Roman" w:cs="Times New Roman"/>
          <w:color w:val="4A5568"/>
          <w:sz w:val="36"/>
          <w:szCs w:val="36"/>
        </w:rPr>
      </w:pPr>
      <w:proofErr w:type="spellStart"/>
      <w:r w:rsidRPr="004B07D0">
        <w:rPr>
          <w:rFonts w:ascii="Times New Roman" w:hAnsi="Times New Roman" w:cs="Times New Roman"/>
          <w:color w:val="4A5568"/>
          <w:sz w:val="36"/>
          <w:szCs w:val="36"/>
        </w:rPr>
        <w:t>Nhóm</w:t>
      </w:r>
      <w:proofErr w:type="spellEnd"/>
      <w:r w:rsidRPr="004B07D0">
        <w:rPr>
          <w:rFonts w:ascii="Times New Roman" w:hAnsi="Times New Roman" w:cs="Times New Roman"/>
          <w:color w:val="4A5568"/>
          <w:sz w:val="36"/>
          <w:szCs w:val="36"/>
          <w:lang w:val="vi-VN"/>
        </w:rPr>
        <w:t xml:space="preserve"> sinh viên</w:t>
      </w:r>
      <w:r w:rsidRPr="004B07D0">
        <w:rPr>
          <w:rFonts w:ascii="Times New Roman" w:hAnsi="Times New Roman" w:cs="Times New Roman"/>
          <w:color w:val="4A5568"/>
          <w:sz w:val="36"/>
          <w:szCs w:val="36"/>
        </w:rPr>
        <w:t xml:space="preserve">: </w:t>
      </w:r>
      <w:r w:rsidRPr="004B07D0">
        <w:rPr>
          <w:rFonts w:ascii="Times New Roman" w:hAnsi="Times New Roman" w:cs="Times New Roman"/>
          <w:color w:val="4A5568"/>
          <w:sz w:val="36"/>
          <w:szCs w:val="36"/>
          <w:lang w:val="vi-VN"/>
        </w:rPr>
        <w:t>5</w:t>
      </w:r>
    </w:p>
    <w:p w:rsidR="00CE5B6B" w:rsidRPr="004B07D0" w:rsidRDefault="00CE5B6B" w:rsidP="00CE5B6B">
      <w:pPr>
        <w:jc w:val="center"/>
        <w:rPr>
          <w:rFonts w:ascii="Times New Roman" w:hAnsi="Times New Roman" w:cs="Times New Roman"/>
          <w:color w:val="4A5568"/>
          <w:sz w:val="36"/>
          <w:szCs w:val="36"/>
          <w:lang w:val="vi-VN"/>
        </w:rPr>
      </w:pPr>
      <w:r w:rsidRPr="004B07D0">
        <w:rPr>
          <w:rFonts w:ascii="Times New Roman" w:hAnsi="Times New Roman" w:cs="Times New Roman"/>
          <w:color w:val="4A5568"/>
          <w:sz w:val="36"/>
          <w:szCs w:val="36"/>
          <w:lang w:val="vi-VN"/>
        </w:rPr>
        <w:t>Hoàng Văn Độ - 23010581</w:t>
      </w:r>
    </w:p>
    <w:p w:rsidR="00CE5B6B" w:rsidRPr="004B07D0" w:rsidRDefault="00CE5B6B" w:rsidP="00CE5B6B">
      <w:pPr>
        <w:jc w:val="center"/>
        <w:rPr>
          <w:rFonts w:ascii="Times New Roman" w:hAnsi="Times New Roman" w:cs="Times New Roman"/>
          <w:color w:val="4A5568"/>
          <w:sz w:val="36"/>
          <w:szCs w:val="36"/>
          <w:lang w:val="vi-VN"/>
        </w:rPr>
      </w:pPr>
      <w:r w:rsidRPr="004B07D0">
        <w:rPr>
          <w:rFonts w:ascii="Times New Roman" w:hAnsi="Times New Roman" w:cs="Times New Roman"/>
          <w:color w:val="4A5568"/>
          <w:sz w:val="36"/>
          <w:szCs w:val="36"/>
          <w:lang w:val="vi-VN"/>
        </w:rPr>
        <w:t>Chu Hải Minh – 23010583</w:t>
      </w:r>
    </w:p>
    <w:p w:rsidR="004B07D0" w:rsidRPr="004B07D0" w:rsidRDefault="004B07D0" w:rsidP="0066015E">
      <w:pPr>
        <w:jc w:val="center"/>
        <w:rPr>
          <w:rFonts w:ascii="Times New Roman" w:eastAsiaTheme="majorEastAsia" w:hAnsi="Times New Roman" w:cs="Times New Roman"/>
          <w:b/>
          <w:bCs/>
          <w:color w:val="365F91" w:themeColor="accent1" w:themeShade="BF"/>
          <w:sz w:val="28"/>
          <w:szCs w:val="28"/>
          <w:lang w:val="vi-VN"/>
        </w:rPr>
      </w:pPr>
    </w:p>
    <w:p w:rsidR="004B07D0" w:rsidRPr="004B07D0" w:rsidRDefault="004B07D0" w:rsidP="0066015E">
      <w:pPr>
        <w:jc w:val="center"/>
        <w:rPr>
          <w:rFonts w:ascii="Times New Roman" w:eastAsiaTheme="majorEastAsia" w:hAnsi="Times New Roman" w:cs="Times New Roman"/>
          <w:b/>
          <w:bCs/>
          <w:color w:val="365F91" w:themeColor="accent1" w:themeShade="BF"/>
          <w:sz w:val="28"/>
          <w:szCs w:val="28"/>
          <w:lang w:val="vi-VN"/>
        </w:rPr>
      </w:pPr>
    </w:p>
    <w:p w:rsidR="004B07D0" w:rsidRPr="004B07D0" w:rsidRDefault="004B07D0" w:rsidP="0066015E">
      <w:pPr>
        <w:jc w:val="center"/>
        <w:rPr>
          <w:rFonts w:ascii="Times New Roman" w:eastAsiaTheme="majorEastAsia" w:hAnsi="Times New Roman" w:cs="Times New Roman"/>
          <w:b/>
          <w:bCs/>
          <w:color w:val="365F91" w:themeColor="accent1" w:themeShade="BF"/>
          <w:sz w:val="28"/>
          <w:szCs w:val="28"/>
          <w:lang w:val="vi-VN"/>
        </w:rPr>
      </w:pPr>
    </w:p>
    <w:p w:rsidR="004B07D0" w:rsidRPr="004B07D0" w:rsidRDefault="004B07D0" w:rsidP="0066015E">
      <w:pPr>
        <w:jc w:val="center"/>
        <w:rPr>
          <w:rFonts w:ascii="Times New Roman" w:eastAsiaTheme="majorEastAsia" w:hAnsi="Times New Roman" w:cs="Times New Roman"/>
          <w:b/>
          <w:bCs/>
          <w:color w:val="365F91" w:themeColor="accent1" w:themeShade="BF"/>
          <w:sz w:val="28"/>
          <w:szCs w:val="28"/>
          <w:lang w:val="vi-VN"/>
        </w:rPr>
      </w:pPr>
    </w:p>
    <w:p w:rsidR="004B07D0" w:rsidRPr="004B07D0" w:rsidRDefault="004B07D0" w:rsidP="0066015E">
      <w:pPr>
        <w:jc w:val="center"/>
        <w:rPr>
          <w:rFonts w:ascii="Times New Roman" w:eastAsiaTheme="majorEastAsia" w:hAnsi="Times New Roman" w:cs="Times New Roman"/>
          <w:b/>
          <w:bCs/>
          <w:color w:val="365F91" w:themeColor="accent1" w:themeShade="BF"/>
          <w:sz w:val="28"/>
          <w:szCs w:val="28"/>
          <w:lang w:val="vi-VN"/>
        </w:rPr>
      </w:pPr>
    </w:p>
    <w:p w:rsidR="004B07D0" w:rsidRPr="004B07D0" w:rsidRDefault="004B07D0" w:rsidP="0066015E">
      <w:pPr>
        <w:jc w:val="center"/>
        <w:rPr>
          <w:rFonts w:ascii="Times New Roman" w:eastAsiaTheme="majorEastAsia" w:hAnsi="Times New Roman" w:cs="Times New Roman"/>
          <w:b/>
          <w:bCs/>
          <w:color w:val="365F91" w:themeColor="accent1" w:themeShade="BF"/>
          <w:sz w:val="28"/>
          <w:szCs w:val="28"/>
          <w:lang w:val="vi-VN"/>
        </w:rPr>
      </w:pPr>
    </w:p>
    <w:p w:rsidR="004B07D0" w:rsidRPr="004B07D0" w:rsidRDefault="004B07D0" w:rsidP="0066015E">
      <w:pPr>
        <w:jc w:val="center"/>
        <w:rPr>
          <w:rFonts w:ascii="Times New Roman" w:eastAsiaTheme="majorEastAsia" w:hAnsi="Times New Roman" w:cs="Times New Roman"/>
          <w:b/>
          <w:bCs/>
          <w:color w:val="365F91" w:themeColor="accent1" w:themeShade="BF"/>
          <w:sz w:val="28"/>
          <w:szCs w:val="28"/>
          <w:lang w:val="vi-VN"/>
        </w:rPr>
      </w:pPr>
    </w:p>
    <w:p w:rsidR="004B07D0" w:rsidRPr="004B07D0" w:rsidRDefault="004B07D0" w:rsidP="0066015E">
      <w:pPr>
        <w:jc w:val="center"/>
        <w:rPr>
          <w:rFonts w:ascii="Times New Roman" w:eastAsiaTheme="majorEastAsia" w:hAnsi="Times New Roman" w:cs="Times New Roman"/>
          <w:sz w:val="26"/>
          <w:szCs w:val="26"/>
          <w:lang w:val="vi-VN"/>
        </w:rPr>
      </w:pPr>
      <w:proofErr w:type="spellStart"/>
      <w:r w:rsidRPr="004B07D0">
        <w:rPr>
          <w:rFonts w:ascii="Times New Roman" w:hAnsi="Times New Roman" w:cs="Times New Roman"/>
          <w:i/>
          <w:color w:val="4A5568"/>
          <w:sz w:val="26"/>
          <w:szCs w:val="26"/>
        </w:rPr>
        <w:t>Hà</w:t>
      </w:r>
      <w:proofErr w:type="spellEnd"/>
      <w:r w:rsidRPr="004B07D0">
        <w:rPr>
          <w:rFonts w:ascii="Times New Roman" w:hAnsi="Times New Roman" w:cs="Times New Roman"/>
          <w:i/>
          <w:color w:val="4A5568"/>
          <w:sz w:val="26"/>
          <w:szCs w:val="26"/>
        </w:rPr>
        <w:t xml:space="preserve"> </w:t>
      </w:r>
      <w:proofErr w:type="spellStart"/>
      <w:r w:rsidRPr="004B07D0">
        <w:rPr>
          <w:rFonts w:ascii="Times New Roman" w:hAnsi="Times New Roman" w:cs="Times New Roman"/>
          <w:i/>
          <w:color w:val="4A5568"/>
          <w:sz w:val="26"/>
          <w:szCs w:val="26"/>
        </w:rPr>
        <w:t>Nội</w:t>
      </w:r>
      <w:proofErr w:type="spellEnd"/>
      <w:r w:rsidRPr="004B07D0">
        <w:rPr>
          <w:rFonts w:ascii="Times New Roman" w:hAnsi="Times New Roman" w:cs="Times New Roman"/>
          <w:i/>
          <w:color w:val="4A5568"/>
          <w:sz w:val="26"/>
          <w:szCs w:val="26"/>
        </w:rPr>
        <w:t>, 19/09/2026</w:t>
      </w:r>
    </w:p>
    <w:p w:rsidR="004B07D0" w:rsidRPr="004B07D0" w:rsidRDefault="004B07D0" w:rsidP="004B07D0">
      <w:pPr>
        <w:tabs>
          <w:tab w:val="left" w:pos="5490"/>
        </w:tabs>
        <w:rPr>
          <w:rFonts w:ascii="Times New Roman" w:eastAsiaTheme="majorEastAsia" w:hAnsi="Times New Roman" w:cs="Times New Roman"/>
          <w:sz w:val="26"/>
          <w:szCs w:val="26"/>
          <w:lang w:val="vi-VN"/>
        </w:rPr>
      </w:pPr>
    </w:p>
    <w:p w:rsidR="0066015E" w:rsidRPr="004B07D0" w:rsidRDefault="0066015E" w:rsidP="004B07D0">
      <w:pPr>
        <w:jc w:val="center"/>
        <w:rPr>
          <w:rFonts w:ascii="Times New Roman" w:eastAsiaTheme="majorEastAsia" w:hAnsi="Times New Roman" w:cs="Times New Roman"/>
          <w:b/>
          <w:bCs/>
          <w:color w:val="365F91" w:themeColor="accent1" w:themeShade="BF"/>
          <w:sz w:val="26"/>
          <w:szCs w:val="26"/>
          <w:lang w:val="vi-VN"/>
        </w:rPr>
      </w:pPr>
      <w:r w:rsidRPr="004B07D0">
        <w:rPr>
          <w:rFonts w:ascii="Times New Roman" w:eastAsiaTheme="majorEastAsia" w:hAnsi="Times New Roman" w:cs="Times New Roman"/>
          <w:sz w:val="26"/>
          <w:szCs w:val="26"/>
          <w:lang w:val="vi-VN"/>
        </w:rPr>
        <w:br w:type="page"/>
      </w:r>
      <w:bookmarkStart w:id="0" w:name="_Toc243003750"/>
    </w:p>
    <w:sdt>
      <w:sdtPr>
        <w:rPr>
          <w:rFonts w:ascii="Times New Roman" w:eastAsiaTheme="minorEastAsia" w:hAnsi="Times New Roman" w:cs="Times New Roman"/>
          <w:b w:val="0"/>
          <w:bCs w:val="0"/>
          <w:color w:val="1A202C"/>
          <w:sz w:val="26"/>
          <w:szCs w:val="26"/>
        </w:rPr>
        <w:id w:val="261658662"/>
        <w:docPartObj>
          <w:docPartGallery w:val="Table of Contents"/>
          <w:docPartUnique/>
        </w:docPartObj>
      </w:sdtPr>
      <w:sdtEndPr>
        <w:rPr>
          <w:noProof/>
        </w:rPr>
      </w:sdtEndPr>
      <w:sdtContent>
        <w:p w:rsidR="0066015E" w:rsidRPr="004B07D0" w:rsidRDefault="0066015E">
          <w:pPr>
            <w:pStyle w:val="TOCHeading"/>
            <w:rPr>
              <w:rFonts w:ascii="Times New Roman" w:hAnsi="Times New Roman" w:cs="Times New Roman"/>
              <w:sz w:val="26"/>
              <w:szCs w:val="26"/>
              <w:lang w:val="vi-VN"/>
            </w:rPr>
          </w:pPr>
          <w:r w:rsidRPr="004B07D0">
            <w:rPr>
              <w:rFonts w:ascii="Times New Roman" w:hAnsi="Times New Roman" w:cs="Times New Roman"/>
              <w:sz w:val="26"/>
              <w:szCs w:val="26"/>
              <w:lang w:val="vi-VN"/>
            </w:rPr>
            <w:t>MỤC LỤC</w:t>
          </w:r>
          <w:bookmarkStart w:id="1" w:name="_GoBack"/>
          <w:bookmarkEnd w:id="1"/>
        </w:p>
        <w:p w:rsidR="004B07D0" w:rsidRPr="004B07D0" w:rsidRDefault="0066015E">
          <w:pPr>
            <w:pStyle w:val="TOC1"/>
            <w:tabs>
              <w:tab w:val="right" w:leader="dot" w:pos="9350"/>
            </w:tabs>
            <w:rPr>
              <w:rFonts w:asciiTheme="minorHAnsi" w:hAnsiTheme="minorHAnsi"/>
              <w:noProof/>
              <w:color w:val="auto"/>
              <w:sz w:val="26"/>
              <w:szCs w:val="26"/>
            </w:rPr>
          </w:pPr>
          <w:r w:rsidRPr="004B07D0">
            <w:rPr>
              <w:rFonts w:ascii="Times New Roman" w:hAnsi="Times New Roman" w:cs="Times New Roman"/>
              <w:sz w:val="26"/>
              <w:szCs w:val="26"/>
            </w:rPr>
            <w:fldChar w:fldCharType="begin"/>
          </w:r>
          <w:r w:rsidRPr="004B07D0">
            <w:rPr>
              <w:rFonts w:ascii="Times New Roman" w:hAnsi="Times New Roman" w:cs="Times New Roman"/>
              <w:sz w:val="26"/>
              <w:szCs w:val="26"/>
            </w:rPr>
            <w:instrText xml:space="preserve"> TOC \o "1-3" \h \z \u </w:instrText>
          </w:r>
          <w:r w:rsidRPr="004B07D0">
            <w:rPr>
              <w:rFonts w:ascii="Times New Roman" w:hAnsi="Times New Roman" w:cs="Times New Roman"/>
              <w:sz w:val="26"/>
              <w:szCs w:val="26"/>
            </w:rPr>
            <w:fldChar w:fldCharType="separate"/>
          </w:r>
          <w:hyperlink w:anchor="_Toc243041342" w:history="1">
            <w:r w:rsidR="004B07D0" w:rsidRPr="004B07D0">
              <w:rPr>
                <w:rStyle w:val="Hyperlink"/>
                <w:rFonts w:ascii="Times New Roman" w:hAnsi="Times New Roman" w:cs="Times New Roman"/>
                <w:b/>
                <w:noProof/>
                <w:sz w:val="26"/>
                <w:szCs w:val="26"/>
              </w:rPr>
              <w:t>1. Phạm vi (Scope)</w:t>
            </w:r>
            <w:r w:rsidR="004B07D0" w:rsidRPr="004B07D0">
              <w:rPr>
                <w:noProof/>
                <w:webHidden/>
                <w:sz w:val="26"/>
                <w:szCs w:val="26"/>
              </w:rPr>
              <w:tab/>
            </w:r>
            <w:r w:rsidR="004B07D0" w:rsidRPr="004B07D0">
              <w:rPr>
                <w:noProof/>
                <w:webHidden/>
                <w:sz w:val="26"/>
                <w:szCs w:val="26"/>
              </w:rPr>
              <w:fldChar w:fldCharType="begin"/>
            </w:r>
            <w:r w:rsidR="004B07D0" w:rsidRPr="004B07D0">
              <w:rPr>
                <w:noProof/>
                <w:webHidden/>
                <w:sz w:val="26"/>
                <w:szCs w:val="26"/>
              </w:rPr>
              <w:instrText xml:space="preserve"> PAGEREF _Toc243041342 \h </w:instrText>
            </w:r>
            <w:r w:rsidR="004B07D0" w:rsidRPr="004B07D0">
              <w:rPr>
                <w:noProof/>
                <w:webHidden/>
                <w:sz w:val="26"/>
                <w:szCs w:val="26"/>
              </w:rPr>
            </w:r>
            <w:r w:rsidR="004B07D0" w:rsidRPr="004B07D0">
              <w:rPr>
                <w:noProof/>
                <w:webHidden/>
                <w:sz w:val="26"/>
                <w:szCs w:val="26"/>
              </w:rPr>
              <w:fldChar w:fldCharType="separate"/>
            </w:r>
            <w:r w:rsidR="004B07D0" w:rsidRPr="004B07D0">
              <w:rPr>
                <w:noProof/>
                <w:webHidden/>
                <w:sz w:val="26"/>
                <w:szCs w:val="26"/>
              </w:rPr>
              <w:t>3</w:t>
            </w:r>
            <w:r w:rsidR="004B07D0" w:rsidRPr="004B07D0">
              <w:rPr>
                <w:noProof/>
                <w:webHidden/>
                <w:sz w:val="26"/>
                <w:szCs w:val="26"/>
              </w:rPr>
              <w:fldChar w:fldCharType="end"/>
            </w:r>
          </w:hyperlink>
        </w:p>
        <w:p w:rsidR="004B07D0" w:rsidRPr="004B07D0" w:rsidRDefault="004B07D0">
          <w:pPr>
            <w:pStyle w:val="TOC2"/>
            <w:tabs>
              <w:tab w:val="right" w:leader="dot" w:pos="9350"/>
            </w:tabs>
            <w:rPr>
              <w:rFonts w:asciiTheme="minorHAnsi" w:hAnsiTheme="minorHAnsi"/>
              <w:noProof/>
              <w:color w:val="auto"/>
              <w:sz w:val="26"/>
              <w:szCs w:val="26"/>
            </w:rPr>
          </w:pPr>
          <w:hyperlink w:anchor="_Toc243041343" w:history="1">
            <w:r w:rsidRPr="004B07D0">
              <w:rPr>
                <w:rStyle w:val="Hyperlink"/>
                <w:rFonts w:ascii="Times New Roman" w:hAnsi="Times New Roman" w:cs="Times New Roman"/>
                <w:b/>
                <w:noProof/>
                <w:sz w:val="26"/>
                <w:szCs w:val="26"/>
              </w:rPr>
              <w:t>1.1. Mục đích</w:t>
            </w:r>
            <w:r w:rsidRPr="004B07D0">
              <w:rPr>
                <w:noProof/>
                <w:webHidden/>
                <w:sz w:val="26"/>
                <w:szCs w:val="26"/>
              </w:rPr>
              <w:tab/>
            </w:r>
            <w:r w:rsidRPr="004B07D0">
              <w:rPr>
                <w:noProof/>
                <w:webHidden/>
                <w:sz w:val="26"/>
                <w:szCs w:val="26"/>
              </w:rPr>
              <w:fldChar w:fldCharType="begin"/>
            </w:r>
            <w:r w:rsidRPr="004B07D0">
              <w:rPr>
                <w:noProof/>
                <w:webHidden/>
                <w:sz w:val="26"/>
                <w:szCs w:val="26"/>
              </w:rPr>
              <w:instrText xml:space="preserve"> PAGEREF _Toc243041343 \h </w:instrText>
            </w:r>
            <w:r w:rsidRPr="004B07D0">
              <w:rPr>
                <w:noProof/>
                <w:webHidden/>
                <w:sz w:val="26"/>
                <w:szCs w:val="26"/>
              </w:rPr>
            </w:r>
            <w:r w:rsidRPr="004B07D0">
              <w:rPr>
                <w:noProof/>
                <w:webHidden/>
                <w:sz w:val="26"/>
                <w:szCs w:val="26"/>
              </w:rPr>
              <w:fldChar w:fldCharType="separate"/>
            </w:r>
            <w:r w:rsidRPr="004B07D0">
              <w:rPr>
                <w:noProof/>
                <w:webHidden/>
                <w:sz w:val="26"/>
                <w:szCs w:val="26"/>
              </w:rPr>
              <w:t>3</w:t>
            </w:r>
            <w:r w:rsidRPr="004B07D0">
              <w:rPr>
                <w:noProof/>
                <w:webHidden/>
                <w:sz w:val="26"/>
                <w:szCs w:val="26"/>
              </w:rPr>
              <w:fldChar w:fldCharType="end"/>
            </w:r>
          </w:hyperlink>
        </w:p>
        <w:p w:rsidR="004B07D0" w:rsidRPr="004B07D0" w:rsidRDefault="004B07D0">
          <w:pPr>
            <w:pStyle w:val="TOC2"/>
            <w:tabs>
              <w:tab w:val="right" w:leader="dot" w:pos="9350"/>
            </w:tabs>
            <w:rPr>
              <w:rFonts w:asciiTheme="minorHAnsi" w:hAnsiTheme="minorHAnsi"/>
              <w:noProof/>
              <w:color w:val="auto"/>
              <w:sz w:val="26"/>
              <w:szCs w:val="26"/>
            </w:rPr>
          </w:pPr>
          <w:hyperlink w:anchor="_Toc243041344" w:history="1">
            <w:r w:rsidRPr="004B07D0">
              <w:rPr>
                <w:rStyle w:val="Hyperlink"/>
                <w:rFonts w:ascii="Times New Roman" w:hAnsi="Times New Roman" w:cs="Times New Roman"/>
                <w:b/>
                <w:noProof/>
                <w:sz w:val="26"/>
                <w:szCs w:val="26"/>
              </w:rPr>
              <w:t>1.2. Nhận diện hệ thống (System Identification)</w:t>
            </w:r>
            <w:r w:rsidRPr="004B07D0">
              <w:rPr>
                <w:noProof/>
                <w:webHidden/>
                <w:sz w:val="26"/>
                <w:szCs w:val="26"/>
              </w:rPr>
              <w:tab/>
            </w:r>
            <w:r w:rsidRPr="004B07D0">
              <w:rPr>
                <w:noProof/>
                <w:webHidden/>
                <w:sz w:val="26"/>
                <w:szCs w:val="26"/>
              </w:rPr>
              <w:fldChar w:fldCharType="begin"/>
            </w:r>
            <w:r w:rsidRPr="004B07D0">
              <w:rPr>
                <w:noProof/>
                <w:webHidden/>
                <w:sz w:val="26"/>
                <w:szCs w:val="26"/>
              </w:rPr>
              <w:instrText xml:space="preserve"> PAGEREF _Toc243041344 \h </w:instrText>
            </w:r>
            <w:r w:rsidRPr="004B07D0">
              <w:rPr>
                <w:noProof/>
                <w:webHidden/>
                <w:sz w:val="26"/>
                <w:szCs w:val="26"/>
              </w:rPr>
            </w:r>
            <w:r w:rsidRPr="004B07D0">
              <w:rPr>
                <w:noProof/>
                <w:webHidden/>
                <w:sz w:val="26"/>
                <w:szCs w:val="26"/>
              </w:rPr>
              <w:fldChar w:fldCharType="separate"/>
            </w:r>
            <w:r w:rsidRPr="004B07D0">
              <w:rPr>
                <w:noProof/>
                <w:webHidden/>
                <w:sz w:val="26"/>
                <w:szCs w:val="26"/>
              </w:rPr>
              <w:t>3</w:t>
            </w:r>
            <w:r w:rsidRPr="004B07D0">
              <w:rPr>
                <w:noProof/>
                <w:webHidden/>
                <w:sz w:val="26"/>
                <w:szCs w:val="26"/>
              </w:rPr>
              <w:fldChar w:fldCharType="end"/>
            </w:r>
          </w:hyperlink>
        </w:p>
        <w:p w:rsidR="004B07D0" w:rsidRPr="004B07D0" w:rsidRDefault="004B07D0">
          <w:pPr>
            <w:pStyle w:val="TOC2"/>
            <w:tabs>
              <w:tab w:val="right" w:leader="dot" w:pos="9350"/>
            </w:tabs>
            <w:rPr>
              <w:rFonts w:ascii="Times New Roman" w:hAnsi="Times New Roman" w:cs="Times New Roman"/>
              <w:noProof/>
              <w:color w:val="auto"/>
              <w:sz w:val="26"/>
              <w:szCs w:val="26"/>
            </w:rPr>
          </w:pPr>
          <w:hyperlink w:anchor="_Toc243041345" w:history="1">
            <w:r w:rsidRPr="004B07D0">
              <w:rPr>
                <w:rStyle w:val="Hyperlink"/>
                <w:rFonts w:ascii="Times New Roman" w:hAnsi="Times New Roman" w:cs="Times New Roman"/>
                <w:b/>
                <w:noProof/>
                <w:sz w:val="26"/>
                <w:szCs w:val="26"/>
              </w:rPr>
              <w:t>1.3. Kiến trúc hệ thống (System Architecture &amp; Technology Stack)</w:t>
            </w:r>
            <w:r w:rsidRPr="004B07D0">
              <w:rPr>
                <w:noProof/>
                <w:webHidden/>
                <w:sz w:val="26"/>
                <w:szCs w:val="26"/>
              </w:rPr>
              <w:tab/>
            </w:r>
            <w:r w:rsidRPr="004B07D0">
              <w:rPr>
                <w:noProof/>
                <w:webHidden/>
                <w:sz w:val="26"/>
                <w:szCs w:val="26"/>
              </w:rPr>
              <w:fldChar w:fldCharType="begin"/>
            </w:r>
            <w:r w:rsidRPr="004B07D0">
              <w:rPr>
                <w:noProof/>
                <w:webHidden/>
                <w:sz w:val="26"/>
                <w:szCs w:val="26"/>
              </w:rPr>
              <w:instrText xml:space="preserve"> PAGEREF _Toc243041345 \h </w:instrText>
            </w:r>
            <w:r w:rsidRPr="004B07D0">
              <w:rPr>
                <w:noProof/>
                <w:webHidden/>
                <w:sz w:val="26"/>
                <w:szCs w:val="26"/>
              </w:rPr>
            </w:r>
            <w:r w:rsidRPr="004B07D0">
              <w:rPr>
                <w:noProof/>
                <w:webHidden/>
                <w:sz w:val="26"/>
                <w:szCs w:val="26"/>
              </w:rPr>
              <w:fldChar w:fldCharType="separate"/>
            </w:r>
            <w:r w:rsidRPr="004B07D0">
              <w:rPr>
                <w:noProof/>
                <w:webHidden/>
                <w:sz w:val="26"/>
                <w:szCs w:val="26"/>
              </w:rPr>
              <w:t>4</w:t>
            </w:r>
            <w:r w:rsidRPr="004B07D0">
              <w:rPr>
                <w:noProof/>
                <w:webHidden/>
                <w:sz w:val="26"/>
                <w:szCs w:val="26"/>
              </w:rPr>
              <w:fldChar w:fldCharType="end"/>
            </w:r>
          </w:hyperlink>
        </w:p>
        <w:p w:rsidR="004B07D0" w:rsidRPr="004B07D0" w:rsidRDefault="004B07D0">
          <w:pPr>
            <w:pStyle w:val="TOC1"/>
            <w:tabs>
              <w:tab w:val="right" w:leader="dot" w:pos="9350"/>
            </w:tabs>
            <w:rPr>
              <w:rFonts w:asciiTheme="minorHAnsi" w:hAnsiTheme="minorHAnsi"/>
              <w:noProof/>
              <w:color w:val="auto"/>
              <w:sz w:val="26"/>
              <w:szCs w:val="26"/>
            </w:rPr>
          </w:pPr>
          <w:hyperlink w:anchor="_Toc243041346" w:history="1">
            <w:r w:rsidRPr="004B07D0">
              <w:rPr>
                <w:rStyle w:val="Hyperlink"/>
                <w:rFonts w:ascii="Times New Roman" w:hAnsi="Times New Roman" w:cs="Times New Roman"/>
                <w:b/>
                <w:noProof/>
                <w:sz w:val="26"/>
                <w:szCs w:val="26"/>
              </w:rPr>
              <w:t>2. Các yêu cầu chức năng (Functional Requirements)</w:t>
            </w:r>
            <w:r w:rsidRPr="004B07D0">
              <w:rPr>
                <w:noProof/>
                <w:webHidden/>
                <w:sz w:val="26"/>
                <w:szCs w:val="26"/>
              </w:rPr>
              <w:tab/>
            </w:r>
            <w:r w:rsidRPr="004B07D0">
              <w:rPr>
                <w:noProof/>
                <w:webHidden/>
                <w:sz w:val="26"/>
                <w:szCs w:val="26"/>
              </w:rPr>
              <w:fldChar w:fldCharType="begin"/>
            </w:r>
            <w:r w:rsidRPr="004B07D0">
              <w:rPr>
                <w:noProof/>
                <w:webHidden/>
                <w:sz w:val="26"/>
                <w:szCs w:val="26"/>
              </w:rPr>
              <w:instrText xml:space="preserve"> PAGEREF _Toc243041346 \h </w:instrText>
            </w:r>
            <w:r w:rsidRPr="004B07D0">
              <w:rPr>
                <w:noProof/>
                <w:webHidden/>
                <w:sz w:val="26"/>
                <w:szCs w:val="26"/>
              </w:rPr>
            </w:r>
            <w:r w:rsidRPr="004B07D0">
              <w:rPr>
                <w:noProof/>
                <w:webHidden/>
                <w:sz w:val="26"/>
                <w:szCs w:val="26"/>
              </w:rPr>
              <w:fldChar w:fldCharType="separate"/>
            </w:r>
            <w:r w:rsidRPr="004B07D0">
              <w:rPr>
                <w:noProof/>
                <w:webHidden/>
                <w:sz w:val="26"/>
                <w:szCs w:val="26"/>
              </w:rPr>
              <w:t>5</w:t>
            </w:r>
            <w:r w:rsidRPr="004B07D0">
              <w:rPr>
                <w:noProof/>
                <w:webHidden/>
                <w:sz w:val="26"/>
                <w:szCs w:val="26"/>
              </w:rPr>
              <w:fldChar w:fldCharType="end"/>
            </w:r>
          </w:hyperlink>
        </w:p>
        <w:p w:rsidR="004B07D0" w:rsidRPr="004B07D0" w:rsidRDefault="004B07D0">
          <w:pPr>
            <w:pStyle w:val="TOC2"/>
            <w:tabs>
              <w:tab w:val="right" w:leader="dot" w:pos="9350"/>
            </w:tabs>
            <w:rPr>
              <w:rFonts w:asciiTheme="minorHAnsi" w:hAnsiTheme="minorHAnsi"/>
              <w:noProof/>
              <w:color w:val="auto"/>
              <w:sz w:val="26"/>
              <w:szCs w:val="26"/>
            </w:rPr>
          </w:pPr>
          <w:hyperlink w:anchor="_Toc243041347" w:history="1">
            <w:r w:rsidRPr="004B07D0">
              <w:rPr>
                <w:rStyle w:val="Hyperlink"/>
                <w:rFonts w:ascii="Times New Roman" w:hAnsi="Times New Roman" w:cs="Times New Roman"/>
                <w:b/>
                <w:noProof/>
                <w:sz w:val="26"/>
                <w:szCs w:val="26"/>
              </w:rPr>
              <w:t>2.1. Mô tả hệ thống (System Overview)</w:t>
            </w:r>
            <w:r w:rsidRPr="004B07D0">
              <w:rPr>
                <w:noProof/>
                <w:webHidden/>
                <w:sz w:val="26"/>
                <w:szCs w:val="26"/>
              </w:rPr>
              <w:tab/>
            </w:r>
            <w:r w:rsidRPr="004B07D0">
              <w:rPr>
                <w:noProof/>
                <w:webHidden/>
                <w:sz w:val="26"/>
                <w:szCs w:val="26"/>
              </w:rPr>
              <w:fldChar w:fldCharType="begin"/>
            </w:r>
            <w:r w:rsidRPr="004B07D0">
              <w:rPr>
                <w:noProof/>
                <w:webHidden/>
                <w:sz w:val="26"/>
                <w:szCs w:val="26"/>
              </w:rPr>
              <w:instrText xml:space="preserve"> PAGEREF _Toc243041347 \h </w:instrText>
            </w:r>
            <w:r w:rsidRPr="004B07D0">
              <w:rPr>
                <w:noProof/>
                <w:webHidden/>
                <w:sz w:val="26"/>
                <w:szCs w:val="26"/>
              </w:rPr>
            </w:r>
            <w:r w:rsidRPr="004B07D0">
              <w:rPr>
                <w:noProof/>
                <w:webHidden/>
                <w:sz w:val="26"/>
                <w:szCs w:val="26"/>
              </w:rPr>
              <w:fldChar w:fldCharType="separate"/>
            </w:r>
            <w:r w:rsidRPr="004B07D0">
              <w:rPr>
                <w:noProof/>
                <w:webHidden/>
                <w:sz w:val="26"/>
                <w:szCs w:val="26"/>
              </w:rPr>
              <w:t>5</w:t>
            </w:r>
            <w:r w:rsidRPr="004B07D0">
              <w:rPr>
                <w:noProof/>
                <w:webHidden/>
                <w:sz w:val="26"/>
                <w:szCs w:val="26"/>
              </w:rPr>
              <w:fldChar w:fldCharType="end"/>
            </w:r>
          </w:hyperlink>
        </w:p>
        <w:p w:rsidR="004B07D0" w:rsidRPr="004B07D0" w:rsidRDefault="004B07D0">
          <w:pPr>
            <w:pStyle w:val="TOC2"/>
            <w:tabs>
              <w:tab w:val="right" w:leader="dot" w:pos="9350"/>
            </w:tabs>
            <w:rPr>
              <w:rFonts w:asciiTheme="minorHAnsi" w:hAnsiTheme="minorHAnsi"/>
              <w:noProof/>
              <w:color w:val="auto"/>
              <w:sz w:val="26"/>
              <w:szCs w:val="26"/>
            </w:rPr>
          </w:pPr>
          <w:hyperlink w:anchor="_Toc243041348" w:history="1">
            <w:r w:rsidRPr="004B07D0">
              <w:rPr>
                <w:rStyle w:val="Hyperlink"/>
                <w:rFonts w:ascii="Times New Roman" w:hAnsi="Times New Roman" w:cs="Times New Roman"/>
                <w:b/>
                <w:noProof/>
                <w:sz w:val="26"/>
                <w:szCs w:val="26"/>
              </w:rPr>
              <w:t>2.2. Các chức năng của hệ thống (Feature List)</w:t>
            </w:r>
            <w:r w:rsidRPr="004B07D0">
              <w:rPr>
                <w:noProof/>
                <w:webHidden/>
                <w:sz w:val="26"/>
                <w:szCs w:val="26"/>
              </w:rPr>
              <w:tab/>
            </w:r>
            <w:r w:rsidRPr="004B07D0">
              <w:rPr>
                <w:noProof/>
                <w:webHidden/>
                <w:sz w:val="26"/>
                <w:szCs w:val="26"/>
              </w:rPr>
              <w:fldChar w:fldCharType="begin"/>
            </w:r>
            <w:r w:rsidRPr="004B07D0">
              <w:rPr>
                <w:noProof/>
                <w:webHidden/>
                <w:sz w:val="26"/>
                <w:szCs w:val="26"/>
              </w:rPr>
              <w:instrText xml:space="preserve"> PAGEREF _Toc243041348 \h </w:instrText>
            </w:r>
            <w:r w:rsidRPr="004B07D0">
              <w:rPr>
                <w:noProof/>
                <w:webHidden/>
                <w:sz w:val="26"/>
                <w:szCs w:val="26"/>
              </w:rPr>
            </w:r>
            <w:r w:rsidRPr="004B07D0">
              <w:rPr>
                <w:noProof/>
                <w:webHidden/>
                <w:sz w:val="26"/>
                <w:szCs w:val="26"/>
              </w:rPr>
              <w:fldChar w:fldCharType="separate"/>
            </w:r>
            <w:r w:rsidRPr="004B07D0">
              <w:rPr>
                <w:noProof/>
                <w:webHidden/>
                <w:sz w:val="26"/>
                <w:szCs w:val="26"/>
              </w:rPr>
              <w:t>5</w:t>
            </w:r>
            <w:r w:rsidRPr="004B07D0">
              <w:rPr>
                <w:noProof/>
                <w:webHidden/>
                <w:sz w:val="26"/>
                <w:szCs w:val="26"/>
              </w:rPr>
              <w:fldChar w:fldCharType="end"/>
            </w:r>
          </w:hyperlink>
        </w:p>
        <w:p w:rsidR="004B07D0" w:rsidRPr="004B07D0" w:rsidRDefault="004B07D0">
          <w:pPr>
            <w:pStyle w:val="TOC2"/>
            <w:tabs>
              <w:tab w:val="right" w:leader="dot" w:pos="9350"/>
            </w:tabs>
            <w:rPr>
              <w:rFonts w:asciiTheme="minorHAnsi" w:hAnsiTheme="minorHAnsi"/>
              <w:noProof/>
              <w:color w:val="auto"/>
              <w:sz w:val="26"/>
              <w:szCs w:val="26"/>
            </w:rPr>
          </w:pPr>
          <w:hyperlink w:anchor="_Toc243041349" w:history="1">
            <w:r w:rsidRPr="004B07D0">
              <w:rPr>
                <w:rStyle w:val="Hyperlink"/>
                <w:rFonts w:ascii="Times New Roman" w:hAnsi="Times New Roman" w:cs="Times New Roman"/>
                <w:b/>
                <w:noProof/>
                <w:sz w:val="26"/>
                <w:szCs w:val="26"/>
              </w:rPr>
              <w:t>2.3. Đặc tả chi tiết các Use-case chính (Use-Case Specifications)</w:t>
            </w:r>
            <w:r w:rsidRPr="004B07D0">
              <w:rPr>
                <w:noProof/>
                <w:webHidden/>
                <w:sz w:val="26"/>
                <w:szCs w:val="26"/>
              </w:rPr>
              <w:tab/>
            </w:r>
            <w:r w:rsidRPr="004B07D0">
              <w:rPr>
                <w:noProof/>
                <w:webHidden/>
                <w:sz w:val="26"/>
                <w:szCs w:val="26"/>
              </w:rPr>
              <w:fldChar w:fldCharType="begin"/>
            </w:r>
            <w:r w:rsidRPr="004B07D0">
              <w:rPr>
                <w:noProof/>
                <w:webHidden/>
                <w:sz w:val="26"/>
                <w:szCs w:val="26"/>
              </w:rPr>
              <w:instrText xml:space="preserve"> PAGEREF _Toc243041349 \h </w:instrText>
            </w:r>
            <w:r w:rsidRPr="004B07D0">
              <w:rPr>
                <w:noProof/>
                <w:webHidden/>
                <w:sz w:val="26"/>
                <w:szCs w:val="26"/>
              </w:rPr>
            </w:r>
            <w:r w:rsidRPr="004B07D0">
              <w:rPr>
                <w:noProof/>
                <w:webHidden/>
                <w:sz w:val="26"/>
                <w:szCs w:val="26"/>
              </w:rPr>
              <w:fldChar w:fldCharType="separate"/>
            </w:r>
            <w:r w:rsidRPr="004B07D0">
              <w:rPr>
                <w:noProof/>
                <w:webHidden/>
                <w:sz w:val="26"/>
                <w:szCs w:val="26"/>
              </w:rPr>
              <w:t>6</w:t>
            </w:r>
            <w:r w:rsidRPr="004B07D0">
              <w:rPr>
                <w:noProof/>
                <w:webHidden/>
                <w:sz w:val="26"/>
                <w:szCs w:val="26"/>
              </w:rPr>
              <w:fldChar w:fldCharType="end"/>
            </w:r>
          </w:hyperlink>
        </w:p>
        <w:p w:rsidR="004B07D0" w:rsidRPr="004B07D0" w:rsidRDefault="004B07D0">
          <w:pPr>
            <w:pStyle w:val="TOC3"/>
            <w:tabs>
              <w:tab w:val="right" w:leader="dot" w:pos="9350"/>
            </w:tabs>
            <w:rPr>
              <w:rFonts w:asciiTheme="minorHAnsi" w:hAnsiTheme="minorHAnsi"/>
              <w:noProof/>
              <w:color w:val="auto"/>
              <w:sz w:val="26"/>
              <w:szCs w:val="26"/>
            </w:rPr>
          </w:pPr>
          <w:hyperlink w:anchor="_Toc243041350" w:history="1">
            <w:r w:rsidRPr="004B07D0">
              <w:rPr>
                <w:rStyle w:val="Hyperlink"/>
                <w:rFonts w:ascii="Times New Roman" w:hAnsi="Times New Roman" w:cs="Times New Roman"/>
                <w:b/>
                <w:noProof/>
                <w:sz w:val="26"/>
                <w:szCs w:val="26"/>
              </w:rPr>
              <w:t>2.3.1. Use-case 1: Đăng ký tài khoản (User Registration – UC_REG)</w:t>
            </w:r>
            <w:r w:rsidRPr="004B07D0">
              <w:rPr>
                <w:noProof/>
                <w:webHidden/>
                <w:sz w:val="26"/>
                <w:szCs w:val="26"/>
              </w:rPr>
              <w:tab/>
            </w:r>
            <w:r w:rsidRPr="004B07D0">
              <w:rPr>
                <w:noProof/>
                <w:webHidden/>
                <w:sz w:val="26"/>
                <w:szCs w:val="26"/>
              </w:rPr>
              <w:fldChar w:fldCharType="begin"/>
            </w:r>
            <w:r w:rsidRPr="004B07D0">
              <w:rPr>
                <w:noProof/>
                <w:webHidden/>
                <w:sz w:val="26"/>
                <w:szCs w:val="26"/>
              </w:rPr>
              <w:instrText xml:space="preserve"> PAGEREF _Toc243041350 \h </w:instrText>
            </w:r>
            <w:r w:rsidRPr="004B07D0">
              <w:rPr>
                <w:noProof/>
                <w:webHidden/>
                <w:sz w:val="26"/>
                <w:szCs w:val="26"/>
              </w:rPr>
            </w:r>
            <w:r w:rsidRPr="004B07D0">
              <w:rPr>
                <w:noProof/>
                <w:webHidden/>
                <w:sz w:val="26"/>
                <w:szCs w:val="26"/>
              </w:rPr>
              <w:fldChar w:fldCharType="separate"/>
            </w:r>
            <w:r w:rsidRPr="004B07D0">
              <w:rPr>
                <w:noProof/>
                <w:webHidden/>
                <w:sz w:val="26"/>
                <w:szCs w:val="26"/>
              </w:rPr>
              <w:t>6</w:t>
            </w:r>
            <w:r w:rsidRPr="004B07D0">
              <w:rPr>
                <w:noProof/>
                <w:webHidden/>
                <w:sz w:val="26"/>
                <w:szCs w:val="26"/>
              </w:rPr>
              <w:fldChar w:fldCharType="end"/>
            </w:r>
          </w:hyperlink>
        </w:p>
        <w:p w:rsidR="004B07D0" w:rsidRPr="004B07D0" w:rsidRDefault="004B07D0">
          <w:pPr>
            <w:pStyle w:val="TOC3"/>
            <w:tabs>
              <w:tab w:val="right" w:leader="dot" w:pos="9350"/>
            </w:tabs>
            <w:rPr>
              <w:rFonts w:asciiTheme="minorHAnsi" w:hAnsiTheme="minorHAnsi"/>
              <w:noProof/>
              <w:color w:val="auto"/>
              <w:sz w:val="26"/>
              <w:szCs w:val="26"/>
            </w:rPr>
          </w:pPr>
          <w:hyperlink w:anchor="_Toc243041351" w:history="1">
            <w:r w:rsidRPr="004B07D0">
              <w:rPr>
                <w:rStyle w:val="Hyperlink"/>
                <w:rFonts w:ascii="Times New Roman" w:hAnsi="Times New Roman" w:cs="Times New Roman"/>
                <w:b/>
                <w:noProof/>
                <w:sz w:val="26"/>
                <w:szCs w:val="26"/>
              </w:rPr>
              <w:t>2.3.2. Use-case 2: Đăng nhập hệ thống (User Login – UC_LOGIN)</w:t>
            </w:r>
            <w:r w:rsidRPr="004B07D0">
              <w:rPr>
                <w:noProof/>
                <w:webHidden/>
                <w:sz w:val="26"/>
                <w:szCs w:val="26"/>
              </w:rPr>
              <w:tab/>
            </w:r>
            <w:r w:rsidRPr="004B07D0">
              <w:rPr>
                <w:noProof/>
                <w:webHidden/>
                <w:sz w:val="26"/>
                <w:szCs w:val="26"/>
              </w:rPr>
              <w:fldChar w:fldCharType="begin"/>
            </w:r>
            <w:r w:rsidRPr="004B07D0">
              <w:rPr>
                <w:noProof/>
                <w:webHidden/>
                <w:sz w:val="26"/>
                <w:szCs w:val="26"/>
              </w:rPr>
              <w:instrText xml:space="preserve"> PAGEREF _Toc243041351 \h </w:instrText>
            </w:r>
            <w:r w:rsidRPr="004B07D0">
              <w:rPr>
                <w:noProof/>
                <w:webHidden/>
                <w:sz w:val="26"/>
                <w:szCs w:val="26"/>
              </w:rPr>
            </w:r>
            <w:r w:rsidRPr="004B07D0">
              <w:rPr>
                <w:noProof/>
                <w:webHidden/>
                <w:sz w:val="26"/>
                <w:szCs w:val="26"/>
              </w:rPr>
              <w:fldChar w:fldCharType="separate"/>
            </w:r>
            <w:r w:rsidRPr="004B07D0">
              <w:rPr>
                <w:noProof/>
                <w:webHidden/>
                <w:sz w:val="26"/>
                <w:szCs w:val="26"/>
              </w:rPr>
              <w:t>7</w:t>
            </w:r>
            <w:r w:rsidRPr="004B07D0">
              <w:rPr>
                <w:noProof/>
                <w:webHidden/>
                <w:sz w:val="26"/>
                <w:szCs w:val="26"/>
              </w:rPr>
              <w:fldChar w:fldCharType="end"/>
            </w:r>
          </w:hyperlink>
        </w:p>
        <w:p w:rsidR="004B07D0" w:rsidRPr="004B07D0" w:rsidRDefault="004B07D0">
          <w:pPr>
            <w:pStyle w:val="TOC3"/>
            <w:tabs>
              <w:tab w:val="right" w:leader="dot" w:pos="9350"/>
            </w:tabs>
            <w:rPr>
              <w:rFonts w:asciiTheme="minorHAnsi" w:hAnsiTheme="minorHAnsi"/>
              <w:noProof/>
              <w:color w:val="auto"/>
              <w:sz w:val="26"/>
              <w:szCs w:val="26"/>
            </w:rPr>
          </w:pPr>
          <w:hyperlink w:anchor="_Toc243041352" w:history="1">
            <w:r w:rsidRPr="004B07D0">
              <w:rPr>
                <w:rStyle w:val="Hyperlink"/>
                <w:rFonts w:ascii="Times New Roman" w:hAnsi="Times New Roman" w:cs="Times New Roman"/>
                <w:b/>
                <w:noProof/>
                <w:sz w:val="26"/>
                <w:szCs w:val="26"/>
              </w:rPr>
              <w:t>2.3.3. Use-case 3: Tìm kiếm và Lọc sản phẩm (Product Search &amp; Filter – UC_SEARCH)</w:t>
            </w:r>
            <w:r w:rsidRPr="004B07D0">
              <w:rPr>
                <w:noProof/>
                <w:webHidden/>
                <w:sz w:val="26"/>
                <w:szCs w:val="26"/>
              </w:rPr>
              <w:tab/>
            </w:r>
            <w:r w:rsidRPr="004B07D0">
              <w:rPr>
                <w:noProof/>
                <w:webHidden/>
                <w:sz w:val="26"/>
                <w:szCs w:val="26"/>
              </w:rPr>
              <w:fldChar w:fldCharType="begin"/>
            </w:r>
            <w:r w:rsidRPr="004B07D0">
              <w:rPr>
                <w:noProof/>
                <w:webHidden/>
                <w:sz w:val="26"/>
                <w:szCs w:val="26"/>
              </w:rPr>
              <w:instrText xml:space="preserve"> PAGEREF _Toc243041352 \h </w:instrText>
            </w:r>
            <w:r w:rsidRPr="004B07D0">
              <w:rPr>
                <w:noProof/>
                <w:webHidden/>
                <w:sz w:val="26"/>
                <w:szCs w:val="26"/>
              </w:rPr>
            </w:r>
            <w:r w:rsidRPr="004B07D0">
              <w:rPr>
                <w:noProof/>
                <w:webHidden/>
                <w:sz w:val="26"/>
                <w:szCs w:val="26"/>
              </w:rPr>
              <w:fldChar w:fldCharType="separate"/>
            </w:r>
            <w:r w:rsidRPr="004B07D0">
              <w:rPr>
                <w:noProof/>
                <w:webHidden/>
                <w:sz w:val="26"/>
                <w:szCs w:val="26"/>
              </w:rPr>
              <w:t>8</w:t>
            </w:r>
            <w:r w:rsidRPr="004B07D0">
              <w:rPr>
                <w:noProof/>
                <w:webHidden/>
                <w:sz w:val="26"/>
                <w:szCs w:val="26"/>
              </w:rPr>
              <w:fldChar w:fldCharType="end"/>
            </w:r>
          </w:hyperlink>
        </w:p>
        <w:p w:rsidR="004B07D0" w:rsidRPr="004B07D0" w:rsidRDefault="004B07D0">
          <w:pPr>
            <w:pStyle w:val="TOC3"/>
            <w:tabs>
              <w:tab w:val="right" w:leader="dot" w:pos="9350"/>
            </w:tabs>
            <w:rPr>
              <w:rFonts w:asciiTheme="minorHAnsi" w:hAnsiTheme="minorHAnsi"/>
              <w:noProof/>
              <w:color w:val="auto"/>
              <w:sz w:val="26"/>
              <w:szCs w:val="26"/>
            </w:rPr>
          </w:pPr>
          <w:hyperlink w:anchor="_Toc243041353" w:history="1">
            <w:r w:rsidRPr="004B07D0">
              <w:rPr>
                <w:rStyle w:val="Hyperlink"/>
                <w:rFonts w:ascii="Times New Roman" w:hAnsi="Times New Roman" w:cs="Times New Roman"/>
                <w:b/>
                <w:noProof/>
                <w:sz w:val="26"/>
                <w:szCs w:val="26"/>
              </w:rPr>
              <w:t>2.3.4. Use-case 4: Quản lý hồ sơ cá nhân (Manage Profile – UC_PROFILE)</w:t>
            </w:r>
            <w:r w:rsidRPr="004B07D0">
              <w:rPr>
                <w:noProof/>
                <w:webHidden/>
                <w:sz w:val="26"/>
                <w:szCs w:val="26"/>
              </w:rPr>
              <w:tab/>
            </w:r>
            <w:r w:rsidRPr="004B07D0">
              <w:rPr>
                <w:noProof/>
                <w:webHidden/>
                <w:sz w:val="26"/>
                <w:szCs w:val="26"/>
              </w:rPr>
              <w:fldChar w:fldCharType="begin"/>
            </w:r>
            <w:r w:rsidRPr="004B07D0">
              <w:rPr>
                <w:noProof/>
                <w:webHidden/>
                <w:sz w:val="26"/>
                <w:szCs w:val="26"/>
              </w:rPr>
              <w:instrText xml:space="preserve"> PAGEREF _Toc243041353 \h </w:instrText>
            </w:r>
            <w:r w:rsidRPr="004B07D0">
              <w:rPr>
                <w:noProof/>
                <w:webHidden/>
                <w:sz w:val="26"/>
                <w:szCs w:val="26"/>
              </w:rPr>
            </w:r>
            <w:r w:rsidRPr="004B07D0">
              <w:rPr>
                <w:noProof/>
                <w:webHidden/>
                <w:sz w:val="26"/>
                <w:szCs w:val="26"/>
              </w:rPr>
              <w:fldChar w:fldCharType="separate"/>
            </w:r>
            <w:r w:rsidRPr="004B07D0">
              <w:rPr>
                <w:noProof/>
                <w:webHidden/>
                <w:sz w:val="26"/>
                <w:szCs w:val="26"/>
              </w:rPr>
              <w:t>10</w:t>
            </w:r>
            <w:r w:rsidRPr="004B07D0">
              <w:rPr>
                <w:noProof/>
                <w:webHidden/>
                <w:sz w:val="26"/>
                <w:szCs w:val="26"/>
              </w:rPr>
              <w:fldChar w:fldCharType="end"/>
            </w:r>
          </w:hyperlink>
        </w:p>
        <w:p w:rsidR="004B07D0" w:rsidRPr="004B07D0" w:rsidRDefault="004B07D0">
          <w:pPr>
            <w:pStyle w:val="TOC3"/>
            <w:tabs>
              <w:tab w:val="right" w:leader="dot" w:pos="9350"/>
            </w:tabs>
            <w:rPr>
              <w:rFonts w:asciiTheme="minorHAnsi" w:hAnsiTheme="minorHAnsi"/>
              <w:noProof/>
              <w:color w:val="auto"/>
              <w:sz w:val="26"/>
              <w:szCs w:val="26"/>
            </w:rPr>
          </w:pPr>
          <w:hyperlink w:anchor="_Toc243041354" w:history="1">
            <w:r w:rsidRPr="004B07D0">
              <w:rPr>
                <w:rStyle w:val="Hyperlink"/>
                <w:rFonts w:ascii="Times New Roman" w:hAnsi="Times New Roman" w:cs="Times New Roman"/>
                <w:b/>
                <w:noProof/>
                <w:sz w:val="26"/>
                <w:szCs w:val="26"/>
              </w:rPr>
              <w:t>2.3.5. Use-case 5: Đặt hàng và Thanh toán – Chức năng cốt lõi (Checkout &amp; Place Order – UC_CHECKOUT)</w:t>
            </w:r>
            <w:r w:rsidRPr="004B07D0">
              <w:rPr>
                <w:noProof/>
                <w:webHidden/>
                <w:sz w:val="26"/>
                <w:szCs w:val="26"/>
              </w:rPr>
              <w:tab/>
            </w:r>
            <w:r w:rsidRPr="004B07D0">
              <w:rPr>
                <w:noProof/>
                <w:webHidden/>
                <w:sz w:val="26"/>
                <w:szCs w:val="26"/>
              </w:rPr>
              <w:fldChar w:fldCharType="begin"/>
            </w:r>
            <w:r w:rsidRPr="004B07D0">
              <w:rPr>
                <w:noProof/>
                <w:webHidden/>
                <w:sz w:val="26"/>
                <w:szCs w:val="26"/>
              </w:rPr>
              <w:instrText xml:space="preserve"> PAGEREF _Toc243041354 \h </w:instrText>
            </w:r>
            <w:r w:rsidRPr="004B07D0">
              <w:rPr>
                <w:noProof/>
                <w:webHidden/>
                <w:sz w:val="26"/>
                <w:szCs w:val="26"/>
              </w:rPr>
            </w:r>
            <w:r w:rsidRPr="004B07D0">
              <w:rPr>
                <w:noProof/>
                <w:webHidden/>
                <w:sz w:val="26"/>
                <w:szCs w:val="26"/>
              </w:rPr>
              <w:fldChar w:fldCharType="separate"/>
            </w:r>
            <w:r w:rsidRPr="004B07D0">
              <w:rPr>
                <w:noProof/>
                <w:webHidden/>
                <w:sz w:val="26"/>
                <w:szCs w:val="26"/>
              </w:rPr>
              <w:t>11</w:t>
            </w:r>
            <w:r w:rsidRPr="004B07D0">
              <w:rPr>
                <w:noProof/>
                <w:webHidden/>
                <w:sz w:val="26"/>
                <w:szCs w:val="26"/>
              </w:rPr>
              <w:fldChar w:fldCharType="end"/>
            </w:r>
          </w:hyperlink>
        </w:p>
        <w:p w:rsidR="004B07D0" w:rsidRPr="004B07D0" w:rsidRDefault="004B07D0">
          <w:pPr>
            <w:pStyle w:val="TOC1"/>
            <w:tabs>
              <w:tab w:val="right" w:leader="dot" w:pos="9350"/>
            </w:tabs>
            <w:rPr>
              <w:rFonts w:asciiTheme="minorHAnsi" w:hAnsiTheme="minorHAnsi"/>
              <w:noProof/>
              <w:color w:val="auto"/>
              <w:sz w:val="26"/>
              <w:szCs w:val="26"/>
            </w:rPr>
          </w:pPr>
          <w:hyperlink w:anchor="_Toc243041355" w:history="1">
            <w:r w:rsidRPr="004B07D0">
              <w:rPr>
                <w:rStyle w:val="Hyperlink"/>
                <w:rFonts w:ascii="Times New Roman" w:hAnsi="Times New Roman" w:cs="Times New Roman"/>
                <w:b/>
                <w:noProof/>
                <w:sz w:val="26"/>
                <w:szCs w:val="26"/>
              </w:rPr>
              <w:t>3. Yêu cầu về hiệu năng và phi chức năng (Performance &amp; Non-Functional Requirements)</w:t>
            </w:r>
            <w:r w:rsidRPr="004B07D0">
              <w:rPr>
                <w:noProof/>
                <w:webHidden/>
                <w:sz w:val="26"/>
                <w:szCs w:val="26"/>
              </w:rPr>
              <w:tab/>
            </w:r>
            <w:r w:rsidRPr="004B07D0">
              <w:rPr>
                <w:noProof/>
                <w:webHidden/>
                <w:sz w:val="26"/>
                <w:szCs w:val="26"/>
              </w:rPr>
              <w:fldChar w:fldCharType="begin"/>
            </w:r>
            <w:r w:rsidRPr="004B07D0">
              <w:rPr>
                <w:noProof/>
                <w:webHidden/>
                <w:sz w:val="26"/>
                <w:szCs w:val="26"/>
              </w:rPr>
              <w:instrText xml:space="preserve"> PAGEREF _Toc243041355 \h </w:instrText>
            </w:r>
            <w:r w:rsidRPr="004B07D0">
              <w:rPr>
                <w:noProof/>
                <w:webHidden/>
                <w:sz w:val="26"/>
                <w:szCs w:val="26"/>
              </w:rPr>
            </w:r>
            <w:r w:rsidRPr="004B07D0">
              <w:rPr>
                <w:noProof/>
                <w:webHidden/>
                <w:sz w:val="26"/>
                <w:szCs w:val="26"/>
              </w:rPr>
              <w:fldChar w:fldCharType="separate"/>
            </w:r>
            <w:r w:rsidRPr="004B07D0">
              <w:rPr>
                <w:noProof/>
                <w:webHidden/>
                <w:sz w:val="26"/>
                <w:szCs w:val="26"/>
              </w:rPr>
              <w:t>12</w:t>
            </w:r>
            <w:r w:rsidRPr="004B07D0">
              <w:rPr>
                <w:noProof/>
                <w:webHidden/>
                <w:sz w:val="26"/>
                <w:szCs w:val="26"/>
              </w:rPr>
              <w:fldChar w:fldCharType="end"/>
            </w:r>
          </w:hyperlink>
        </w:p>
        <w:p w:rsidR="0066015E" w:rsidRPr="004B07D0" w:rsidRDefault="0066015E">
          <w:pPr>
            <w:rPr>
              <w:rFonts w:ascii="Times New Roman" w:hAnsi="Times New Roman" w:cs="Times New Roman"/>
              <w:sz w:val="26"/>
              <w:szCs w:val="26"/>
            </w:rPr>
          </w:pPr>
          <w:r w:rsidRPr="004B07D0">
            <w:rPr>
              <w:rFonts w:ascii="Times New Roman" w:hAnsi="Times New Roman" w:cs="Times New Roman"/>
              <w:b/>
              <w:bCs/>
              <w:noProof/>
              <w:sz w:val="26"/>
              <w:szCs w:val="26"/>
            </w:rPr>
            <w:fldChar w:fldCharType="end"/>
          </w:r>
        </w:p>
      </w:sdtContent>
    </w:sdt>
    <w:p w:rsidR="0066015E" w:rsidRPr="004B07D0" w:rsidRDefault="0066015E">
      <w:pPr>
        <w:rPr>
          <w:rFonts w:ascii="Times New Roman" w:hAnsi="Times New Roman" w:cs="Times New Roman"/>
          <w:b/>
          <w:color w:val="1B365D"/>
          <w:sz w:val="26"/>
          <w:szCs w:val="26"/>
        </w:rPr>
      </w:pPr>
      <w:r w:rsidRPr="004B07D0">
        <w:rPr>
          <w:rFonts w:ascii="Times New Roman" w:hAnsi="Times New Roman" w:cs="Times New Roman"/>
          <w:b/>
          <w:color w:val="1B365D"/>
          <w:sz w:val="26"/>
          <w:szCs w:val="26"/>
        </w:rPr>
        <w:br w:type="page"/>
      </w:r>
    </w:p>
    <w:p w:rsidR="00871B47" w:rsidRPr="004B07D0" w:rsidRDefault="00CE5B6B" w:rsidP="005F5147">
      <w:pPr>
        <w:keepNext/>
        <w:pBdr>
          <w:bottom w:val="single" w:sz="12" w:space="4" w:color="1B365D"/>
        </w:pBdr>
        <w:spacing w:before="320" w:after="120"/>
        <w:outlineLvl w:val="0"/>
        <w:rPr>
          <w:rFonts w:ascii="Times New Roman" w:hAnsi="Times New Roman" w:cs="Times New Roman"/>
          <w:sz w:val="26"/>
          <w:szCs w:val="26"/>
        </w:rPr>
      </w:pPr>
      <w:bookmarkStart w:id="2" w:name="_Toc243041342"/>
      <w:r w:rsidRPr="004B07D0">
        <w:rPr>
          <w:rFonts w:ascii="Times New Roman" w:hAnsi="Times New Roman" w:cs="Times New Roman"/>
          <w:b/>
          <w:color w:val="1B365D"/>
          <w:sz w:val="26"/>
          <w:szCs w:val="26"/>
        </w:rPr>
        <w:lastRenderedPageBreak/>
        <w:t>1. Phạm vi (Scope)</w:t>
      </w:r>
      <w:bookmarkEnd w:id="0"/>
      <w:bookmarkEnd w:id="2"/>
    </w:p>
    <w:p w:rsidR="00871B47" w:rsidRPr="004B07D0" w:rsidRDefault="00CE5B6B" w:rsidP="005F5147">
      <w:pPr>
        <w:keepNext/>
        <w:spacing w:before="240" w:after="80"/>
        <w:outlineLvl w:val="1"/>
        <w:rPr>
          <w:rFonts w:ascii="Times New Roman" w:hAnsi="Times New Roman" w:cs="Times New Roman"/>
          <w:sz w:val="26"/>
          <w:szCs w:val="26"/>
        </w:rPr>
      </w:pPr>
      <w:bookmarkStart w:id="3" w:name="_Toc243003751"/>
      <w:bookmarkStart w:id="4" w:name="_Toc243041343"/>
      <w:r w:rsidRPr="004B07D0">
        <w:rPr>
          <w:rFonts w:ascii="Times New Roman" w:hAnsi="Times New Roman" w:cs="Times New Roman"/>
          <w:b/>
          <w:color w:val="2C5282"/>
          <w:sz w:val="26"/>
          <w:szCs w:val="26"/>
        </w:rPr>
        <w:t>1.1. Mục đích</w:t>
      </w:r>
      <w:bookmarkEnd w:id="3"/>
      <w:bookmarkEnd w:id="4"/>
    </w:p>
    <w:p w:rsidR="00871B47" w:rsidRPr="004B07D0" w:rsidRDefault="00CE5B6B">
      <w:pPr>
        <w:spacing w:after="120"/>
        <w:rPr>
          <w:rFonts w:ascii="Times New Roman" w:hAnsi="Times New Roman" w:cs="Times New Roman"/>
          <w:sz w:val="26"/>
          <w:szCs w:val="26"/>
        </w:rPr>
      </w:pPr>
      <w:r w:rsidRPr="004B07D0">
        <w:rPr>
          <w:rFonts w:ascii="Times New Roman" w:hAnsi="Times New Roman" w:cs="Times New Roman"/>
          <w:sz w:val="26"/>
          <w:szCs w:val="26"/>
        </w:rPr>
        <w:t>Tài liệu Đặc tả Yêu cầu Phần mềm (SRS) này xác định đầy đủ, toàn diện các yêu cầu chức năng (Functional Requirements) và phi chức năng (Non-functional Requirements) cho hệ thống Website Thương mại điện tử ShopEZ (phiên bản v1.0). Tài liệu đóng vai trò là căn cứ pháp lý và kỹ thuật thống nhất giữa Đội ngũ phát triển (Development Team), Đội ngũ đảm bảo chất lượng (QA/QC Team) và các bên liên quan (Stakeholders) để tiến hành thiết kế kiến trúc, lập trình, thực thi kiểm thử hệ thống (System Testing), kiểm thử nghiệm thu (UAT) và chuyển giao vận hành.</w:t>
      </w:r>
    </w:p>
    <w:p w:rsidR="00871B47" w:rsidRPr="004B07D0" w:rsidRDefault="00CE5B6B" w:rsidP="005F5147">
      <w:pPr>
        <w:keepNext/>
        <w:spacing w:before="240" w:after="80"/>
        <w:outlineLvl w:val="1"/>
        <w:rPr>
          <w:rFonts w:ascii="Times New Roman" w:hAnsi="Times New Roman" w:cs="Times New Roman"/>
          <w:sz w:val="26"/>
          <w:szCs w:val="26"/>
        </w:rPr>
      </w:pPr>
      <w:bookmarkStart w:id="5" w:name="_Toc243003752"/>
      <w:bookmarkStart w:id="6" w:name="_Toc243041344"/>
      <w:r w:rsidRPr="004B07D0">
        <w:rPr>
          <w:rFonts w:ascii="Times New Roman" w:hAnsi="Times New Roman" w:cs="Times New Roman"/>
          <w:b/>
          <w:color w:val="2C5282"/>
          <w:sz w:val="26"/>
          <w:szCs w:val="26"/>
        </w:rPr>
        <w:t>1.2. Nhận diện hệ thống (System Identification)</w:t>
      </w:r>
      <w:bookmarkEnd w:id="5"/>
      <w:bookmarkEnd w:id="6"/>
    </w:p>
    <w:p w:rsidR="00871B47" w:rsidRPr="004B07D0" w:rsidRDefault="00CE5B6B">
      <w:pPr>
        <w:spacing w:after="120"/>
        <w:rPr>
          <w:rFonts w:ascii="Times New Roman" w:hAnsi="Times New Roman" w:cs="Times New Roman"/>
          <w:sz w:val="26"/>
          <w:szCs w:val="26"/>
        </w:rPr>
      </w:pPr>
      <w:r w:rsidRPr="004B07D0">
        <w:rPr>
          <w:rFonts w:ascii="Times New Roman" w:hAnsi="Times New Roman" w:cs="Times New Roman"/>
          <w:sz w:val="26"/>
          <w:szCs w:val="26"/>
        </w:rPr>
        <w:t>Hệ thống cần phát triển và kiểm thử được định danh thông qua các thông số kỹ thuật và nghiệp vụ dưới đây:</w:t>
      </w:r>
    </w:p>
    <w:tbl>
      <w:tblPr>
        <w:tblW w:w="0" w:type="auto"/>
        <w:jc w:val="center"/>
        <w:tblBorders>
          <w:top w:val="single" w:sz="6" w:space="0" w:color="CBD5E0"/>
          <w:left w:val="single" w:sz="6" w:space="0" w:color="CBD5E0"/>
          <w:bottom w:val="single" w:sz="8" w:space="0" w:color="1B365D"/>
          <w:right w:val="single" w:sz="6" w:space="0" w:color="CBD5E0"/>
          <w:insideH w:val="single" w:sz="4" w:space="0" w:color="CBD5E0"/>
          <w:insideV w:val="single" w:sz="4" w:space="0" w:color="CBD5E0"/>
        </w:tblBorders>
        <w:tblLook w:val="04A0" w:firstRow="1" w:lastRow="0" w:firstColumn="1" w:lastColumn="0" w:noHBand="0" w:noVBand="1"/>
      </w:tblPr>
      <w:tblGrid>
        <w:gridCol w:w="2880"/>
        <w:gridCol w:w="6480"/>
      </w:tblGrid>
      <w:tr w:rsidR="00871B47" w:rsidRPr="004B07D0">
        <w:trPr>
          <w:cantSplit/>
          <w:tblHeader/>
          <w:jc w:val="center"/>
        </w:trPr>
        <w:tc>
          <w:tcPr>
            <w:tcW w:w="2880" w:type="dxa"/>
            <w:shd w:val="clear" w:color="auto" w:fill="1B365D"/>
            <w:tcMar>
              <w:top w:w="110" w:type="dxa"/>
              <w:left w:w="130" w:type="dxa"/>
              <w:bottom w:w="110" w:type="dxa"/>
              <w:right w:w="130" w:type="dxa"/>
            </w:tcMar>
            <w:vAlign w:val="center"/>
          </w:tcPr>
          <w:p w:rsidR="00871B47" w:rsidRPr="004B07D0" w:rsidRDefault="00CE5B6B">
            <w:pPr>
              <w:keepNext/>
              <w:spacing w:before="40" w:after="40"/>
              <w:rPr>
                <w:rFonts w:ascii="Times New Roman" w:hAnsi="Times New Roman" w:cs="Times New Roman"/>
                <w:sz w:val="26"/>
                <w:szCs w:val="26"/>
              </w:rPr>
            </w:pPr>
            <w:r w:rsidRPr="004B07D0">
              <w:rPr>
                <w:rFonts w:ascii="Times New Roman" w:hAnsi="Times New Roman" w:cs="Times New Roman"/>
                <w:b/>
                <w:color w:val="FFFFFF"/>
                <w:sz w:val="26"/>
                <w:szCs w:val="26"/>
              </w:rPr>
              <w:t>Thuộc tính nhận diện</w:t>
            </w:r>
          </w:p>
        </w:tc>
        <w:tc>
          <w:tcPr>
            <w:tcW w:w="6480" w:type="dxa"/>
            <w:shd w:val="clear" w:color="auto" w:fill="1B365D"/>
            <w:tcMar>
              <w:top w:w="110" w:type="dxa"/>
              <w:left w:w="130" w:type="dxa"/>
              <w:bottom w:w="110" w:type="dxa"/>
              <w:right w:w="130" w:type="dxa"/>
            </w:tcMar>
            <w:vAlign w:val="center"/>
          </w:tcPr>
          <w:p w:rsidR="00871B47" w:rsidRPr="004B07D0" w:rsidRDefault="00CE5B6B">
            <w:pPr>
              <w:keepNext/>
              <w:spacing w:before="40" w:after="40"/>
              <w:rPr>
                <w:rFonts w:ascii="Times New Roman" w:hAnsi="Times New Roman" w:cs="Times New Roman"/>
                <w:sz w:val="26"/>
                <w:szCs w:val="26"/>
              </w:rPr>
            </w:pPr>
            <w:r w:rsidRPr="004B07D0">
              <w:rPr>
                <w:rFonts w:ascii="Times New Roman" w:hAnsi="Times New Roman" w:cs="Times New Roman"/>
                <w:b/>
                <w:color w:val="FFFFFF"/>
                <w:sz w:val="26"/>
                <w:szCs w:val="26"/>
              </w:rPr>
              <w:t>Thông tin chi tiết</w:t>
            </w:r>
          </w:p>
        </w:tc>
      </w:tr>
      <w:tr w:rsidR="00871B47" w:rsidRPr="004B07D0">
        <w:trPr>
          <w:cantSplit/>
          <w:jc w:val="center"/>
        </w:trPr>
        <w:tc>
          <w:tcPr>
            <w:tcW w:w="2880"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b/>
                <w:sz w:val="26"/>
                <w:szCs w:val="26"/>
              </w:rPr>
              <w:t>Tên hệ thống</w:t>
            </w:r>
          </w:p>
        </w:tc>
        <w:tc>
          <w:tcPr>
            <w:tcW w:w="6480"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Hệ sinh thái Thương mại điện tử ShopEZ (ShopEZ E-Commerce System)</w:t>
            </w:r>
          </w:p>
        </w:tc>
      </w:tr>
      <w:tr w:rsidR="00871B47" w:rsidRPr="004B07D0">
        <w:trPr>
          <w:cantSplit/>
          <w:jc w:val="center"/>
        </w:trPr>
        <w:tc>
          <w:tcPr>
            <w:tcW w:w="2880"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b/>
                <w:sz w:val="26"/>
                <w:szCs w:val="26"/>
              </w:rPr>
              <w:t>Mã dự án</w:t>
            </w:r>
          </w:p>
        </w:tc>
        <w:tc>
          <w:tcPr>
            <w:tcW w:w="6480"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SEZ-2026</w:t>
            </w:r>
          </w:p>
        </w:tc>
      </w:tr>
      <w:tr w:rsidR="00871B47" w:rsidRPr="004B07D0">
        <w:trPr>
          <w:cantSplit/>
          <w:jc w:val="center"/>
        </w:trPr>
        <w:tc>
          <w:tcPr>
            <w:tcW w:w="2880"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b/>
                <w:sz w:val="26"/>
                <w:szCs w:val="26"/>
              </w:rPr>
              <w:t>Phiên bản phát hành</w:t>
            </w:r>
          </w:p>
        </w:tc>
        <w:tc>
          <w:tcPr>
            <w:tcW w:w="6480"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1.0.0-RELEASE (Ban hành: 19/09/2026 – Nghiệm thu: 16/10/2026)</w:t>
            </w:r>
          </w:p>
        </w:tc>
      </w:tr>
      <w:tr w:rsidR="00871B47" w:rsidRPr="004B07D0">
        <w:trPr>
          <w:cantSplit/>
          <w:jc w:val="center"/>
        </w:trPr>
        <w:tc>
          <w:tcPr>
            <w:tcW w:w="2880"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b/>
                <w:sz w:val="26"/>
                <w:szCs w:val="26"/>
              </w:rPr>
              <w:t>Mục tiêu sản phẩm</w:t>
            </w:r>
          </w:p>
        </w:tc>
        <w:tc>
          <w:tcPr>
            <w:tcW w:w="6480"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Cung cấp nền tảng bán lẻ trực tuyến tốc độ cao, bảo mật, tối ưu trải nghiệm người dùng xuyên suốt từ khâu tìm kiếm, xem chi tiết sản phẩm, quản lý tài khoản đến đặt hàng và thanh toán trực tuyến.</w:t>
            </w:r>
          </w:p>
        </w:tc>
      </w:tr>
      <w:tr w:rsidR="00871B47" w:rsidRPr="004B07D0">
        <w:trPr>
          <w:cantSplit/>
          <w:jc w:val="center"/>
        </w:trPr>
        <w:tc>
          <w:tcPr>
            <w:tcW w:w="2880"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b/>
                <w:sz w:val="26"/>
                <w:szCs w:val="26"/>
              </w:rPr>
              <w:t>Phạm vi áp dụng</w:t>
            </w:r>
          </w:p>
        </w:tc>
        <w:tc>
          <w:tcPr>
            <w:tcW w:w="6480"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Phân hệ Web Client (Desktop &amp; Mobile Responsive), Hệ thống RESTful API Backend và Cơ sở dữ liệu giao dịch trung tâm.</w:t>
            </w:r>
          </w:p>
        </w:tc>
      </w:tr>
    </w:tbl>
    <w:p w:rsidR="00871B47" w:rsidRPr="004B07D0" w:rsidRDefault="00871B47">
      <w:pPr>
        <w:spacing w:after="120"/>
        <w:rPr>
          <w:rFonts w:ascii="Times New Roman" w:hAnsi="Times New Roman" w:cs="Times New Roman"/>
          <w:sz w:val="26"/>
          <w:szCs w:val="26"/>
        </w:rPr>
      </w:pPr>
    </w:p>
    <w:p w:rsidR="00871B47" w:rsidRPr="004B07D0" w:rsidRDefault="00CE5B6B" w:rsidP="005F5147">
      <w:pPr>
        <w:keepNext/>
        <w:spacing w:before="240" w:after="80"/>
        <w:outlineLvl w:val="1"/>
        <w:rPr>
          <w:rFonts w:ascii="Times New Roman" w:hAnsi="Times New Roman" w:cs="Times New Roman"/>
          <w:sz w:val="26"/>
          <w:szCs w:val="26"/>
        </w:rPr>
      </w:pPr>
      <w:bookmarkStart w:id="7" w:name="_Toc243003753"/>
      <w:bookmarkStart w:id="8" w:name="_Toc243041345"/>
      <w:r w:rsidRPr="004B07D0">
        <w:rPr>
          <w:rFonts w:ascii="Times New Roman" w:hAnsi="Times New Roman" w:cs="Times New Roman"/>
          <w:b/>
          <w:color w:val="2C5282"/>
          <w:sz w:val="26"/>
          <w:szCs w:val="26"/>
        </w:rPr>
        <w:lastRenderedPageBreak/>
        <w:t>1.3. Kiến trúc hệ thống (System Architecture &amp; Technology Stack)</w:t>
      </w:r>
      <w:bookmarkEnd w:id="7"/>
      <w:bookmarkEnd w:id="8"/>
    </w:p>
    <w:p w:rsidR="00871B47" w:rsidRPr="004B07D0" w:rsidRDefault="00CE5B6B">
      <w:pPr>
        <w:spacing w:after="120"/>
        <w:rPr>
          <w:rFonts w:ascii="Times New Roman" w:hAnsi="Times New Roman" w:cs="Times New Roman"/>
          <w:sz w:val="26"/>
          <w:szCs w:val="26"/>
        </w:rPr>
      </w:pPr>
      <w:r w:rsidRPr="004B07D0">
        <w:rPr>
          <w:rFonts w:ascii="Times New Roman" w:hAnsi="Times New Roman" w:cs="Times New Roman"/>
          <w:sz w:val="26"/>
          <w:szCs w:val="26"/>
        </w:rPr>
        <w:t>Hệ thống ShopEZ được thiết kế theo mô hình kiến trúc phân tầng N-Tier Client-Server kết hợp Microservices / RESTful Services nhằm đảm bảo khả năng mở rộng độc lập, chịu tải cao và dễ dàng tích hợp kiểm thử tự động trong quy trình CI/CD:</w:t>
      </w:r>
    </w:p>
    <w:tbl>
      <w:tblPr>
        <w:tblW w:w="0" w:type="auto"/>
        <w:jc w:val="center"/>
        <w:tblBorders>
          <w:top w:val="single" w:sz="6" w:space="0" w:color="CBD5E0"/>
          <w:left w:val="single" w:sz="6" w:space="0" w:color="CBD5E0"/>
          <w:bottom w:val="single" w:sz="8" w:space="0" w:color="1B365D"/>
          <w:right w:val="single" w:sz="6" w:space="0" w:color="CBD5E0"/>
          <w:insideH w:val="single" w:sz="4" w:space="0" w:color="CBD5E0"/>
          <w:insideV w:val="single" w:sz="4" w:space="0" w:color="CBD5E0"/>
        </w:tblBorders>
        <w:tblLook w:val="04A0" w:firstRow="1" w:lastRow="0" w:firstColumn="1" w:lastColumn="0" w:noHBand="0" w:noVBand="1"/>
      </w:tblPr>
      <w:tblGrid>
        <w:gridCol w:w="2304"/>
        <w:gridCol w:w="3024"/>
        <w:gridCol w:w="4032"/>
      </w:tblGrid>
      <w:tr w:rsidR="00871B47" w:rsidRPr="004B07D0">
        <w:trPr>
          <w:cantSplit/>
          <w:tblHeader/>
          <w:jc w:val="center"/>
        </w:trPr>
        <w:tc>
          <w:tcPr>
            <w:tcW w:w="2304" w:type="dxa"/>
            <w:shd w:val="clear" w:color="auto" w:fill="1B365D"/>
            <w:tcMar>
              <w:top w:w="110" w:type="dxa"/>
              <w:left w:w="130" w:type="dxa"/>
              <w:bottom w:w="110" w:type="dxa"/>
              <w:right w:w="130" w:type="dxa"/>
            </w:tcMar>
            <w:vAlign w:val="center"/>
          </w:tcPr>
          <w:p w:rsidR="00871B47" w:rsidRPr="004B07D0" w:rsidRDefault="00CE5B6B">
            <w:pPr>
              <w:keepNext/>
              <w:spacing w:before="40" w:after="40"/>
              <w:rPr>
                <w:rFonts w:ascii="Times New Roman" w:hAnsi="Times New Roman" w:cs="Times New Roman"/>
                <w:sz w:val="26"/>
                <w:szCs w:val="26"/>
              </w:rPr>
            </w:pPr>
            <w:r w:rsidRPr="004B07D0">
              <w:rPr>
                <w:rFonts w:ascii="Times New Roman" w:hAnsi="Times New Roman" w:cs="Times New Roman"/>
                <w:b/>
                <w:color w:val="FFFFFF"/>
                <w:sz w:val="26"/>
                <w:szCs w:val="26"/>
              </w:rPr>
              <w:t>Tầng kiến trúc (Tier)</w:t>
            </w:r>
          </w:p>
        </w:tc>
        <w:tc>
          <w:tcPr>
            <w:tcW w:w="3024" w:type="dxa"/>
            <w:shd w:val="clear" w:color="auto" w:fill="1B365D"/>
            <w:tcMar>
              <w:top w:w="110" w:type="dxa"/>
              <w:left w:w="130" w:type="dxa"/>
              <w:bottom w:w="110" w:type="dxa"/>
              <w:right w:w="130" w:type="dxa"/>
            </w:tcMar>
            <w:vAlign w:val="center"/>
          </w:tcPr>
          <w:p w:rsidR="00871B47" w:rsidRPr="004B07D0" w:rsidRDefault="00CE5B6B">
            <w:pPr>
              <w:keepNext/>
              <w:spacing w:before="40" w:after="40"/>
              <w:rPr>
                <w:rFonts w:ascii="Times New Roman" w:hAnsi="Times New Roman" w:cs="Times New Roman"/>
                <w:sz w:val="26"/>
                <w:szCs w:val="26"/>
              </w:rPr>
            </w:pPr>
            <w:r w:rsidRPr="004B07D0">
              <w:rPr>
                <w:rFonts w:ascii="Times New Roman" w:hAnsi="Times New Roman" w:cs="Times New Roman"/>
                <w:b/>
                <w:color w:val="FFFFFF"/>
                <w:sz w:val="26"/>
                <w:szCs w:val="26"/>
              </w:rPr>
              <w:t>Công nghệ &amp; Nền tảng sử dụng</w:t>
            </w:r>
          </w:p>
        </w:tc>
        <w:tc>
          <w:tcPr>
            <w:tcW w:w="4032" w:type="dxa"/>
            <w:shd w:val="clear" w:color="auto" w:fill="1B365D"/>
            <w:tcMar>
              <w:top w:w="110" w:type="dxa"/>
              <w:left w:w="130" w:type="dxa"/>
              <w:bottom w:w="110" w:type="dxa"/>
              <w:right w:w="130" w:type="dxa"/>
            </w:tcMar>
            <w:vAlign w:val="center"/>
          </w:tcPr>
          <w:p w:rsidR="00871B47" w:rsidRPr="004B07D0" w:rsidRDefault="00CE5B6B">
            <w:pPr>
              <w:keepNext/>
              <w:spacing w:before="40" w:after="40"/>
              <w:rPr>
                <w:rFonts w:ascii="Times New Roman" w:hAnsi="Times New Roman" w:cs="Times New Roman"/>
                <w:sz w:val="26"/>
                <w:szCs w:val="26"/>
              </w:rPr>
            </w:pPr>
            <w:r w:rsidRPr="004B07D0">
              <w:rPr>
                <w:rFonts w:ascii="Times New Roman" w:hAnsi="Times New Roman" w:cs="Times New Roman"/>
                <w:b/>
                <w:color w:val="FFFFFF"/>
                <w:sz w:val="26"/>
                <w:szCs w:val="26"/>
              </w:rPr>
              <w:t>Vai trò &amp; Đặc tả kỹ thuật</w:t>
            </w:r>
          </w:p>
        </w:tc>
      </w:tr>
      <w:tr w:rsidR="00871B47" w:rsidRPr="004B07D0">
        <w:trPr>
          <w:cantSplit/>
          <w:jc w:val="center"/>
        </w:trPr>
        <w:tc>
          <w:tcPr>
            <w:tcW w:w="2304"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b/>
                <w:sz w:val="26"/>
                <w:szCs w:val="26"/>
              </w:rPr>
              <w:t>Mô hình tổng thể</w:t>
            </w:r>
          </w:p>
        </w:tc>
        <w:tc>
          <w:tcPr>
            <w:tcW w:w="3024"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N-Tier Client-Server &amp; RESTful Microservices</w:t>
            </w:r>
          </w:p>
        </w:tc>
        <w:tc>
          <w:tcPr>
            <w:tcW w:w="4032"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Tách biệt hoàn toàn giao diện người dùng (Frontend), xử lý nghiệp vụ (Backend API) và lưu trữ dữ liệu (Database/Cache).</w:t>
            </w:r>
          </w:p>
        </w:tc>
      </w:tr>
      <w:tr w:rsidR="00871B47" w:rsidRPr="004B07D0">
        <w:trPr>
          <w:cantSplit/>
          <w:jc w:val="center"/>
        </w:trPr>
        <w:tc>
          <w:tcPr>
            <w:tcW w:w="2304"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b/>
                <w:sz w:val="26"/>
                <w:szCs w:val="26"/>
              </w:rPr>
              <w:t>Frontend / Client Tier (Web &amp; Mobile Web)</w:t>
            </w:r>
          </w:p>
        </w:tc>
        <w:tc>
          <w:tcPr>
            <w:tcW w:w="3024"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React.js (v18), Redux Toolkit, TailwindCSS / Bootstrap, HTML5 / CSS3</w:t>
            </w:r>
          </w:p>
        </w:tc>
        <w:tc>
          <w:tcPr>
            <w:tcW w:w="4032"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Single Page Application (SPA) tốc độ cao; hỗ trợ Responsive Web Design tương thích hoàn toàn trên Chrome Mobile và Safari Mobile.</w:t>
            </w:r>
          </w:p>
        </w:tc>
      </w:tr>
      <w:tr w:rsidR="00871B47" w:rsidRPr="004B07D0">
        <w:trPr>
          <w:cantSplit/>
          <w:jc w:val="center"/>
        </w:trPr>
        <w:tc>
          <w:tcPr>
            <w:tcW w:w="2304"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b/>
                <w:sz w:val="26"/>
                <w:szCs w:val="26"/>
              </w:rPr>
              <w:t>Backend / Application Tier</w:t>
            </w:r>
          </w:p>
        </w:tc>
        <w:tc>
          <w:tcPr>
            <w:tcW w:w="3024"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Node.js (Express Framework) / Java Spring Boot 3.x</w:t>
            </w:r>
          </w:p>
        </w:tc>
        <w:tc>
          <w:tcPr>
            <w:tcW w:w="4032"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Cung cấp hệ thống RESTful API chuẩn hóa; xử lý logic giỏ hàng, tính toán chiết khấu, kiểm soát tồn kho và tích hợp cổng thanh toán.</w:t>
            </w:r>
          </w:p>
        </w:tc>
      </w:tr>
      <w:tr w:rsidR="00871B47" w:rsidRPr="004B07D0">
        <w:trPr>
          <w:cantSplit/>
          <w:jc w:val="center"/>
        </w:trPr>
        <w:tc>
          <w:tcPr>
            <w:tcW w:w="2304"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b/>
                <w:sz w:val="26"/>
                <w:szCs w:val="26"/>
              </w:rPr>
              <w:t>Xác thực &amp; Phân quyền (Authentication)</w:t>
            </w:r>
          </w:p>
        </w:tc>
        <w:tc>
          <w:tcPr>
            <w:tcW w:w="3024"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JSON Web Token (JWT) + OAuth2 + Bcrypt</w:t>
            </w:r>
          </w:p>
        </w:tc>
        <w:tc>
          <w:tcPr>
            <w:tcW w:w="4032"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Quản lý phiên đăng nhập phi trạng thái (Stateless JWT hạn 24h), phân quyền theo Role (Guest, Customer, Admin) và băm mật khẩu an toàn.</w:t>
            </w:r>
          </w:p>
        </w:tc>
      </w:tr>
      <w:tr w:rsidR="00871B47" w:rsidRPr="004B07D0">
        <w:trPr>
          <w:cantSplit/>
          <w:jc w:val="center"/>
        </w:trPr>
        <w:tc>
          <w:tcPr>
            <w:tcW w:w="2304"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b/>
                <w:sz w:val="26"/>
                <w:szCs w:val="26"/>
              </w:rPr>
              <w:t>Database / Data Tier</w:t>
            </w:r>
          </w:p>
        </w:tc>
        <w:tc>
          <w:tcPr>
            <w:tcW w:w="3024"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MongoDB (NoSQL) / PostgreSQL / MySQL 8.0 + Redis</w:t>
            </w:r>
          </w:p>
        </w:tc>
        <w:tc>
          <w:tcPr>
            <w:tcW w:w="4032"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Lưu trữ dữ liệu giao dịch có tính toàn vẹn ACID; sử dụng Redis làm bộ nhớ đệm (Caching) danh mục sản phẩm và quản lý Session.</w:t>
            </w:r>
          </w:p>
        </w:tc>
      </w:tr>
      <w:tr w:rsidR="00871B47" w:rsidRPr="004B07D0">
        <w:trPr>
          <w:cantSplit/>
          <w:jc w:val="center"/>
        </w:trPr>
        <w:tc>
          <w:tcPr>
            <w:tcW w:w="2304"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b/>
                <w:sz w:val="26"/>
                <w:szCs w:val="26"/>
              </w:rPr>
              <w:t>Môi trường triển khai (Deployment)</w:t>
            </w:r>
          </w:p>
        </w:tc>
        <w:tc>
          <w:tcPr>
            <w:tcW w:w="3024"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Docker Containers, Ubuntu 22.04 LTS / Windows Server, Nginx</w:t>
            </w:r>
          </w:p>
        </w:tc>
        <w:tc>
          <w:tcPr>
            <w:tcW w:w="4032"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Đóng gói dịch vụ bằng Docker, cân bằng tải và cấu hình bảo mật SSL/TLS 1.3 thông qua Nginx Reverse Proxy.</w:t>
            </w:r>
          </w:p>
        </w:tc>
      </w:tr>
    </w:tbl>
    <w:p w:rsidR="00871B47" w:rsidRPr="004B07D0" w:rsidRDefault="00871B47">
      <w:pPr>
        <w:spacing w:after="120"/>
        <w:rPr>
          <w:rFonts w:ascii="Times New Roman" w:hAnsi="Times New Roman" w:cs="Times New Roman"/>
          <w:sz w:val="26"/>
          <w:szCs w:val="26"/>
        </w:rPr>
      </w:pPr>
    </w:p>
    <w:p w:rsidR="00871B47" w:rsidRPr="004B07D0" w:rsidRDefault="00CE5B6B" w:rsidP="005F5147">
      <w:pPr>
        <w:keepNext/>
        <w:pBdr>
          <w:bottom w:val="single" w:sz="12" w:space="4" w:color="1B365D"/>
        </w:pBdr>
        <w:spacing w:before="320" w:after="120"/>
        <w:outlineLvl w:val="0"/>
        <w:rPr>
          <w:rFonts w:ascii="Times New Roman" w:hAnsi="Times New Roman" w:cs="Times New Roman"/>
          <w:sz w:val="26"/>
          <w:szCs w:val="26"/>
        </w:rPr>
      </w:pPr>
      <w:bookmarkStart w:id="9" w:name="_Toc243003754"/>
      <w:bookmarkStart w:id="10" w:name="_Toc243041346"/>
      <w:r w:rsidRPr="004B07D0">
        <w:rPr>
          <w:rFonts w:ascii="Times New Roman" w:hAnsi="Times New Roman" w:cs="Times New Roman"/>
          <w:b/>
          <w:color w:val="1B365D"/>
          <w:sz w:val="26"/>
          <w:szCs w:val="26"/>
        </w:rPr>
        <w:lastRenderedPageBreak/>
        <w:t>2. Các yêu cầu chức năng (Functional Requirements)</w:t>
      </w:r>
      <w:bookmarkEnd w:id="9"/>
      <w:bookmarkEnd w:id="10"/>
    </w:p>
    <w:p w:rsidR="00871B47" w:rsidRPr="004B07D0" w:rsidRDefault="00CE5B6B" w:rsidP="005F5147">
      <w:pPr>
        <w:keepNext/>
        <w:spacing w:before="240" w:after="80"/>
        <w:outlineLvl w:val="1"/>
        <w:rPr>
          <w:rFonts w:ascii="Times New Roman" w:hAnsi="Times New Roman" w:cs="Times New Roman"/>
          <w:sz w:val="26"/>
          <w:szCs w:val="26"/>
        </w:rPr>
      </w:pPr>
      <w:bookmarkStart w:id="11" w:name="_Toc243003755"/>
      <w:bookmarkStart w:id="12" w:name="_Toc243041347"/>
      <w:r w:rsidRPr="004B07D0">
        <w:rPr>
          <w:rFonts w:ascii="Times New Roman" w:hAnsi="Times New Roman" w:cs="Times New Roman"/>
          <w:b/>
          <w:color w:val="2C5282"/>
          <w:sz w:val="26"/>
          <w:szCs w:val="26"/>
        </w:rPr>
        <w:t>2.1. Mô tả hệ thống (System Overview)</w:t>
      </w:r>
      <w:bookmarkEnd w:id="11"/>
      <w:bookmarkEnd w:id="12"/>
    </w:p>
    <w:p w:rsidR="00871B47" w:rsidRPr="004B07D0" w:rsidRDefault="00CE5B6B">
      <w:pPr>
        <w:spacing w:after="120"/>
        <w:rPr>
          <w:rFonts w:ascii="Times New Roman" w:hAnsi="Times New Roman" w:cs="Times New Roman"/>
          <w:sz w:val="26"/>
          <w:szCs w:val="26"/>
        </w:rPr>
      </w:pPr>
      <w:r w:rsidRPr="004B07D0">
        <w:rPr>
          <w:rFonts w:ascii="Times New Roman" w:hAnsi="Times New Roman" w:cs="Times New Roman"/>
          <w:sz w:val="26"/>
          <w:szCs w:val="26"/>
        </w:rPr>
        <w:t>Hệ thống thương mại điện tử ShopEZ phục vụ 3 phân hệ tác nhân (Actors) chính với quyền hạn truy cập và luồng nghiệp vụ được phân tách rõ ràng:</w:t>
      </w:r>
    </w:p>
    <w:p w:rsidR="00871B47" w:rsidRPr="004B07D0" w:rsidRDefault="00CE5B6B">
      <w:pPr>
        <w:pStyle w:val="ListBullet"/>
        <w:spacing w:before="30" w:after="60"/>
        <w:rPr>
          <w:rFonts w:ascii="Times New Roman" w:hAnsi="Times New Roman" w:cs="Times New Roman"/>
          <w:sz w:val="26"/>
          <w:szCs w:val="26"/>
        </w:rPr>
      </w:pPr>
      <w:r w:rsidRPr="004B07D0">
        <w:rPr>
          <w:rFonts w:ascii="Times New Roman" w:hAnsi="Times New Roman" w:cs="Times New Roman"/>
          <w:b/>
          <w:sz w:val="26"/>
          <w:szCs w:val="26"/>
        </w:rPr>
        <w:t xml:space="preserve">Khách vãng lai (Guest): </w:t>
      </w:r>
      <w:r w:rsidRPr="004B07D0">
        <w:rPr>
          <w:rFonts w:ascii="Times New Roman" w:hAnsi="Times New Roman" w:cs="Times New Roman"/>
          <w:sz w:val="26"/>
          <w:szCs w:val="26"/>
        </w:rPr>
        <w:t>Tra cứu, tìm kiếm sản phẩm theo từ khóa, lọc sản phẩm theo danh mục/khoảng giá/đánh giá sao, xem thông tin chi tiết sản phẩm và thêm sản phẩm vào giỏ hàng tạm thời.</w:t>
      </w:r>
    </w:p>
    <w:p w:rsidR="00871B47" w:rsidRPr="004B07D0" w:rsidRDefault="00CE5B6B">
      <w:pPr>
        <w:pStyle w:val="ListBullet"/>
        <w:spacing w:before="30" w:after="60"/>
        <w:rPr>
          <w:rFonts w:ascii="Times New Roman" w:hAnsi="Times New Roman" w:cs="Times New Roman"/>
          <w:sz w:val="26"/>
          <w:szCs w:val="26"/>
        </w:rPr>
      </w:pPr>
      <w:r w:rsidRPr="004B07D0">
        <w:rPr>
          <w:rFonts w:ascii="Times New Roman" w:hAnsi="Times New Roman" w:cs="Times New Roman"/>
          <w:b/>
          <w:sz w:val="26"/>
          <w:szCs w:val="26"/>
        </w:rPr>
        <w:t xml:space="preserve">Khách hàng đã đăng ký (Registered Customer): </w:t>
      </w:r>
      <w:r w:rsidRPr="004B07D0">
        <w:rPr>
          <w:rFonts w:ascii="Times New Roman" w:hAnsi="Times New Roman" w:cs="Times New Roman"/>
          <w:sz w:val="26"/>
          <w:szCs w:val="26"/>
        </w:rPr>
        <w:t>Thực hiện đầy đủ chức năng của Guest, đồng thời có quyền Đăng ký, Đăng nhập, Quản lý hồ sơ cá nhân &amp; đổi mật khẩu, Tiến hành đặt hàng &amp; thanh toán (Checkout), Theo dõi lịch sử đơn hàng và Đánh giá sản phẩm.</w:t>
      </w:r>
    </w:p>
    <w:p w:rsidR="00871B47" w:rsidRPr="004B07D0" w:rsidRDefault="00CE5B6B">
      <w:pPr>
        <w:pStyle w:val="ListBullet"/>
        <w:spacing w:before="30" w:after="160"/>
        <w:rPr>
          <w:rFonts w:ascii="Times New Roman" w:hAnsi="Times New Roman" w:cs="Times New Roman"/>
          <w:sz w:val="26"/>
          <w:szCs w:val="26"/>
        </w:rPr>
      </w:pPr>
      <w:r w:rsidRPr="004B07D0">
        <w:rPr>
          <w:rFonts w:ascii="Times New Roman" w:hAnsi="Times New Roman" w:cs="Times New Roman"/>
          <w:b/>
          <w:sz w:val="26"/>
          <w:szCs w:val="26"/>
        </w:rPr>
        <w:t xml:space="preserve">Quản trị viên (Admin): </w:t>
      </w:r>
      <w:r w:rsidRPr="004B07D0">
        <w:rPr>
          <w:rFonts w:ascii="Times New Roman" w:hAnsi="Times New Roman" w:cs="Times New Roman"/>
          <w:sz w:val="26"/>
          <w:szCs w:val="26"/>
        </w:rPr>
        <w:t>Quản lý danh sách người dùng, cập nhật danh mục &amp; tồn kho sản phẩm, xử lý trạng thái đơn hàng và cấu hình chương trình khuyến mãi/mã giảm giá.</w:t>
      </w:r>
    </w:p>
    <w:p w:rsidR="00871B47" w:rsidRPr="004B07D0" w:rsidRDefault="00CE5B6B" w:rsidP="005F5147">
      <w:pPr>
        <w:keepNext/>
        <w:spacing w:before="240" w:after="80"/>
        <w:outlineLvl w:val="1"/>
        <w:rPr>
          <w:rFonts w:ascii="Times New Roman" w:hAnsi="Times New Roman" w:cs="Times New Roman"/>
          <w:sz w:val="26"/>
          <w:szCs w:val="26"/>
        </w:rPr>
      </w:pPr>
      <w:bookmarkStart w:id="13" w:name="_Toc243003756"/>
      <w:bookmarkStart w:id="14" w:name="_Toc243041348"/>
      <w:r w:rsidRPr="004B07D0">
        <w:rPr>
          <w:rFonts w:ascii="Times New Roman" w:hAnsi="Times New Roman" w:cs="Times New Roman"/>
          <w:b/>
          <w:color w:val="2C5282"/>
          <w:sz w:val="26"/>
          <w:szCs w:val="26"/>
        </w:rPr>
        <w:t>2.2. Các chức năng của hệ thống (Feature List)</w:t>
      </w:r>
      <w:bookmarkEnd w:id="13"/>
      <w:bookmarkEnd w:id="14"/>
    </w:p>
    <w:p w:rsidR="00871B47" w:rsidRPr="004B07D0" w:rsidRDefault="00CE5B6B">
      <w:pPr>
        <w:spacing w:after="120"/>
        <w:rPr>
          <w:rFonts w:ascii="Times New Roman" w:hAnsi="Times New Roman" w:cs="Times New Roman"/>
          <w:sz w:val="26"/>
          <w:szCs w:val="26"/>
        </w:rPr>
      </w:pPr>
      <w:r w:rsidRPr="004B07D0">
        <w:rPr>
          <w:rFonts w:ascii="Times New Roman" w:hAnsi="Times New Roman" w:cs="Times New Roman"/>
          <w:sz w:val="26"/>
          <w:szCs w:val="26"/>
        </w:rPr>
        <w:t>Bảng dưới đây liệt kê danh sách các yêu cầu chức năng cốt lõi của hệ thống ShopEZ v1.0 cùng phân hệ quản lý và mức độ ưu tiên thực hiện:</w:t>
      </w:r>
    </w:p>
    <w:tbl>
      <w:tblPr>
        <w:tblW w:w="0" w:type="auto"/>
        <w:jc w:val="center"/>
        <w:tblBorders>
          <w:top w:val="single" w:sz="6" w:space="0" w:color="CBD5E0"/>
          <w:left w:val="single" w:sz="6" w:space="0" w:color="CBD5E0"/>
          <w:bottom w:val="single" w:sz="8" w:space="0" w:color="1B365D"/>
          <w:right w:val="single" w:sz="6" w:space="0" w:color="CBD5E0"/>
          <w:insideH w:val="single" w:sz="4" w:space="0" w:color="CBD5E0"/>
          <w:insideV w:val="single" w:sz="4" w:space="0" w:color="CBD5E0"/>
        </w:tblBorders>
        <w:tblLook w:val="04A0" w:firstRow="1" w:lastRow="0" w:firstColumn="1" w:lastColumn="0" w:noHBand="0" w:noVBand="1"/>
      </w:tblPr>
      <w:tblGrid>
        <w:gridCol w:w="1440"/>
        <w:gridCol w:w="3312"/>
        <w:gridCol w:w="1806"/>
        <w:gridCol w:w="1296"/>
        <w:gridCol w:w="1728"/>
      </w:tblGrid>
      <w:tr w:rsidR="00871B47" w:rsidRPr="004B07D0">
        <w:trPr>
          <w:cantSplit/>
          <w:tblHeader/>
          <w:jc w:val="center"/>
        </w:trPr>
        <w:tc>
          <w:tcPr>
            <w:tcW w:w="1440" w:type="dxa"/>
            <w:shd w:val="clear" w:color="auto" w:fill="1B365D"/>
            <w:tcMar>
              <w:top w:w="110" w:type="dxa"/>
              <w:left w:w="130" w:type="dxa"/>
              <w:bottom w:w="110" w:type="dxa"/>
              <w:right w:w="130" w:type="dxa"/>
            </w:tcMar>
            <w:vAlign w:val="center"/>
          </w:tcPr>
          <w:p w:rsidR="00871B47" w:rsidRPr="004B07D0" w:rsidRDefault="00CE5B6B">
            <w:pPr>
              <w:keepNext/>
              <w:spacing w:before="40" w:after="40"/>
              <w:jc w:val="center"/>
              <w:rPr>
                <w:rFonts w:ascii="Times New Roman" w:hAnsi="Times New Roman" w:cs="Times New Roman"/>
                <w:sz w:val="26"/>
                <w:szCs w:val="26"/>
              </w:rPr>
            </w:pPr>
            <w:r w:rsidRPr="004B07D0">
              <w:rPr>
                <w:rFonts w:ascii="Times New Roman" w:hAnsi="Times New Roman" w:cs="Times New Roman"/>
                <w:b/>
                <w:color w:val="FFFFFF"/>
                <w:sz w:val="26"/>
                <w:szCs w:val="26"/>
              </w:rPr>
              <w:t>Mã chức năng</w:t>
            </w:r>
          </w:p>
        </w:tc>
        <w:tc>
          <w:tcPr>
            <w:tcW w:w="3312" w:type="dxa"/>
            <w:shd w:val="clear" w:color="auto" w:fill="1B365D"/>
            <w:tcMar>
              <w:top w:w="110" w:type="dxa"/>
              <w:left w:w="130" w:type="dxa"/>
              <w:bottom w:w="110" w:type="dxa"/>
              <w:right w:w="130" w:type="dxa"/>
            </w:tcMar>
            <w:vAlign w:val="center"/>
          </w:tcPr>
          <w:p w:rsidR="00871B47" w:rsidRPr="004B07D0" w:rsidRDefault="00CE5B6B">
            <w:pPr>
              <w:keepNext/>
              <w:spacing w:before="40" w:after="40"/>
              <w:rPr>
                <w:rFonts w:ascii="Times New Roman" w:hAnsi="Times New Roman" w:cs="Times New Roman"/>
                <w:sz w:val="26"/>
                <w:szCs w:val="26"/>
              </w:rPr>
            </w:pPr>
            <w:r w:rsidRPr="004B07D0">
              <w:rPr>
                <w:rFonts w:ascii="Times New Roman" w:hAnsi="Times New Roman" w:cs="Times New Roman"/>
                <w:b/>
                <w:color w:val="FFFFFF"/>
                <w:sz w:val="26"/>
                <w:szCs w:val="26"/>
              </w:rPr>
              <w:t>Tên chức năng</w:t>
            </w:r>
          </w:p>
        </w:tc>
        <w:tc>
          <w:tcPr>
            <w:tcW w:w="1584" w:type="dxa"/>
            <w:shd w:val="clear" w:color="auto" w:fill="1B365D"/>
            <w:tcMar>
              <w:top w:w="110" w:type="dxa"/>
              <w:left w:w="130" w:type="dxa"/>
              <w:bottom w:w="110" w:type="dxa"/>
              <w:right w:w="130" w:type="dxa"/>
            </w:tcMar>
            <w:vAlign w:val="center"/>
          </w:tcPr>
          <w:p w:rsidR="00871B47" w:rsidRPr="004B07D0" w:rsidRDefault="00CE5B6B">
            <w:pPr>
              <w:keepNext/>
              <w:spacing w:before="40" w:after="40"/>
              <w:jc w:val="center"/>
              <w:rPr>
                <w:rFonts w:ascii="Times New Roman" w:hAnsi="Times New Roman" w:cs="Times New Roman"/>
                <w:sz w:val="26"/>
                <w:szCs w:val="26"/>
              </w:rPr>
            </w:pPr>
            <w:r w:rsidRPr="004B07D0">
              <w:rPr>
                <w:rFonts w:ascii="Times New Roman" w:hAnsi="Times New Roman" w:cs="Times New Roman"/>
                <w:b/>
                <w:color w:val="FFFFFF"/>
                <w:sz w:val="26"/>
                <w:szCs w:val="26"/>
              </w:rPr>
              <w:t>Phân hệ (Module)</w:t>
            </w:r>
          </w:p>
        </w:tc>
        <w:tc>
          <w:tcPr>
            <w:tcW w:w="1296" w:type="dxa"/>
            <w:shd w:val="clear" w:color="auto" w:fill="1B365D"/>
            <w:tcMar>
              <w:top w:w="110" w:type="dxa"/>
              <w:left w:w="130" w:type="dxa"/>
              <w:bottom w:w="110" w:type="dxa"/>
              <w:right w:w="130" w:type="dxa"/>
            </w:tcMar>
            <w:vAlign w:val="center"/>
          </w:tcPr>
          <w:p w:rsidR="00871B47" w:rsidRPr="004B07D0" w:rsidRDefault="00CE5B6B">
            <w:pPr>
              <w:keepNext/>
              <w:spacing w:before="40" w:after="40"/>
              <w:jc w:val="center"/>
              <w:rPr>
                <w:rFonts w:ascii="Times New Roman" w:hAnsi="Times New Roman" w:cs="Times New Roman"/>
                <w:sz w:val="26"/>
                <w:szCs w:val="26"/>
              </w:rPr>
            </w:pPr>
            <w:r w:rsidRPr="004B07D0">
              <w:rPr>
                <w:rFonts w:ascii="Times New Roman" w:hAnsi="Times New Roman" w:cs="Times New Roman"/>
                <w:b/>
                <w:color w:val="FFFFFF"/>
                <w:sz w:val="26"/>
                <w:szCs w:val="26"/>
              </w:rPr>
              <w:t>Mức độ ưu tiên</w:t>
            </w:r>
          </w:p>
        </w:tc>
        <w:tc>
          <w:tcPr>
            <w:tcW w:w="1728" w:type="dxa"/>
            <w:shd w:val="clear" w:color="auto" w:fill="1B365D"/>
            <w:tcMar>
              <w:top w:w="110" w:type="dxa"/>
              <w:left w:w="130" w:type="dxa"/>
              <w:bottom w:w="110" w:type="dxa"/>
              <w:right w:w="130" w:type="dxa"/>
            </w:tcMar>
            <w:vAlign w:val="center"/>
          </w:tcPr>
          <w:p w:rsidR="00871B47" w:rsidRPr="004B07D0" w:rsidRDefault="00CE5B6B">
            <w:pPr>
              <w:keepNext/>
              <w:spacing w:before="40" w:after="40"/>
              <w:rPr>
                <w:rFonts w:ascii="Times New Roman" w:hAnsi="Times New Roman" w:cs="Times New Roman"/>
                <w:sz w:val="26"/>
                <w:szCs w:val="26"/>
              </w:rPr>
            </w:pPr>
            <w:r w:rsidRPr="004B07D0">
              <w:rPr>
                <w:rFonts w:ascii="Times New Roman" w:hAnsi="Times New Roman" w:cs="Times New Roman"/>
                <w:b/>
                <w:color w:val="FFFFFF"/>
                <w:sz w:val="26"/>
                <w:szCs w:val="26"/>
              </w:rPr>
              <w:t>Tác nhân sử dụng</w:t>
            </w:r>
          </w:p>
        </w:tc>
      </w:tr>
      <w:tr w:rsidR="00871B47" w:rsidRPr="004B07D0">
        <w:trPr>
          <w:cantSplit/>
          <w:jc w:val="center"/>
        </w:trPr>
        <w:tc>
          <w:tcPr>
            <w:tcW w:w="1440" w:type="dxa"/>
            <w:tcMar>
              <w:top w:w="90" w:type="dxa"/>
              <w:left w:w="130" w:type="dxa"/>
              <w:bottom w:w="90" w:type="dxa"/>
              <w:right w:w="130" w:type="dxa"/>
            </w:tcMar>
            <w:vAlign w:val="center"/>
          </w:tcPr>
          <w:p w:rsidR="00871B47" w:rsidRPr="004B07D0" w:rsidRDefault="00CE5B6B">
            <w:pPr>
              <w:spacing w:before="40" w:after="40" w:line="269" w:lineRule="auto"/>
              <w:jc w:val="center"/>
              <w:rPr>
                <w:rFonts w:ascii="Times New Roman" w:hAnsi="Times New Roman" w:cs="Times New Roman"/>
                <w:sz w:val="26"/>
                <w:szCs w:val="26"/>
              </w:rPr>
            </w:pPr>
            <w:r w:rsidRPr="004B07D0">
              <w:rPr>
                <w:rFonts w:ascii="Times New Roman" w:hAnsi="Times New Roman" w:cs="Times New Roman"/>
                <w:b/>
                <w:sz w:val="26"/>
                <w:szCs w:val="26"/>
              </w:rPr>
              <w:t>FR-01</w:t>
            </w:r>
          </w:p>
        </w:tc>
        <w:tc>
          <w:tcPr>
            <w:tcW w:w="3312"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Đăng ký tài khoản (User Registration)</w:t>
            </w:r>
          </w:p>
        </w:tc>
        <w:tc>
          <w:tcPr>
            <w:tcW w:w="1584" w:type="dxa"/>
            <w:tcMar>
              <w:top w:w="90" w:type="dxa"/>
              <w:left w:w="130" w:type="dxa"/>
              <w:bottom w:w="90" w:type="dxa"/>
              <w:right w:w="130" w:type="dxa"/>
            </w:tcMar>
            <w:vAlign w:val="center"/>
          </w:tcPr>
          <w:p w:rsidR="00871B47" w:rsidRPr="004B07D0" w:rsidRDefault="00CE5B6B">
            <w:pPr>
              <w:spacing w:before="40" w:after="40" w:line="269" w:lineRule="auto"/>
              <w:jc w:val="center"/>
              <w:rPr>
                <w:rFonts w:ascii="Times New Roman" w:hAnsi="Times New Roman" w:cs="Times New Roman"/>
                <w:sz w:val="26"/>
                <w:szCs w:val="26"/>
              </w:rPr>
            </w:pPr>
            <w:r w:rsidRPr="004B07D0">
              <w:rPr>
                <w:rFonts w:ascii="Times New Roman" w:hAnsi="Times New Roman" w:cs="Times New Roman"/>
                <w:sz w:val="26"/>
                <w:szCs w:val="26"/>
              </w:rPr>
              <w:t>Authentication</w:t>
            </w:r>
          </w:p>
        </w:tc>
        <w:tc>
          <w:tcPr>
            <w:tcW w:w="1296" w:type="dxa"/>
            <w:tcMar>
              <w:top w:w="90" w:type="dxa"/>
              <w:left w:w="130" w:type="dxa"/>
              <w:bottom w:w="90" w:type="dxa"/>
              <w:right w:w="130" w:type="dxa"/>
            </w:tcMar>
            <w:vAlign w:val="center"/>
          </w:tcPr>
          <w:p w:rsidR="00871B47" w:rsidRPr="004B07D0" w:rsidRDefault="00CE5B6B">
            <w:pPr>
              <w:spacing w:before="40" w:after="40" w:line="269" w:lineRule="auto"/>
              <w:jc w:val="center"/>
              <w:rPr>
                <w:rFonts w:ascii="Times New Roman" w:hAnsi="Times New Roman" w:cs="Times New Roman"/>
                <w:sz w:val="26"/>
                <w:szCs w:val="26"/>
              </w:rPr>
            </w:pPr>
            <w:r w:rsidRPr="004B07D0">
              <w:rPr>
                <w:rFonts w:ascii="Times New Roman" w:hAnsi="Times New Roman" w:cs="Times New Roman"/>
                <w:sz w:val="26"/>
                <w:szCs w:val="26"/>
              </w:rPr>
              <w:t>High</w:t>
            </w:r>
          </w:p>
        </w:tc>
        <w:tc>
          <w:tcPr>
            <w:tcW w:w="1728"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Khách vãng lai (Guest)</w:t>
            </w:r>
          </w:p>
        </w:tc>
      </w:tr>
      <w:tr w:rsidR="00871B47" w:rsidRPr="004B07D0">
        <w:trPr>
          <w:cantSplit/>
          <w:jc w:val="center"/>
        </w:trPr>
        <w:tc>
          <w:tcPr>
            <w:tcW w:w="1440"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jc w:val="center"/>
              <w:rPr>
                <w:rFonts w:ascii="Times New Roman" w:hAnsi="Times New Roman" w:cs="Times New Roman"/>
                <w:sz w:val="26"/>
                <w:szCs w:val="26"/>
              </w:rPr>
            </w:pPr>
            <w:r w:rsidRPr="004B07D0">
              <w:rPr>
                <w:rFonts w:ascii="Times New Roman" w:hAnsi="Times New Roman" w:cs="Times New Roman"/>
                <w:b/>
                <w:sz w:val="26"/>
                <w:szCs w:val="26"/>
              </w:rPr>
              <w:t>FR-02</w:t>
            </w:r>
          </w:p>
        </w:tc>
        <w:tc>
          <w:tcPr>
            <w:tcW w:w="3312"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Đăng nhập hệ thống (User Login)</w:t>
            </w:r>
          </w:p>
        </w:tc>
        <w:tc>
          <w:tcPr>
            <w:tcW w:w="1584"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jc w:val="center"/>
              <w:rPr>
                <w:rFonts w:ascii="Times New Roman" w:hAnsi="Times New Roman" w:cs="Times New Roman"/>
                <w:sz w:val="26"/>
                <w:szCs w:val="26"/>
              </w:rPr>
            </w:pPr>
            <w:r w:rsidRPr="004B07D0">
              <w:rPr>
                <w:rFonts w:ascii="Times New Roman" w:hAnsi="Times New Roman" w:cs="Times New Roman"/>
                <w:sz w:val="26"/>
                <w:szCs w:val="26"/>
              </w:rPr>
              <w:t>Authentication</w:t>
            </w:r>
          </w:p>
        </w:tc>
        <w:tc>
          <w:tcPr>
            <w:tcW w:w="1296"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jc w:val="center"/>
              <w:rPr>
                <w:rFonts w:ascii="Times New Roman" w:hAnsi="Times New Roman" w:cs="Times New Roman"/>
                <w:sz w:val="26"/>
                <w:szCs w:val="26"/>
              </w:rPr>
            </w:pPr>
            <w:r w:rsidRPr="004B07D0">
              <w:rPr>
                <w:rFonts w:ascii="Times New Roman" w:hAnsi="Times New Roman" w:cs="Times New Roman"/>
                <w:sz w:val="26"/>
                <w:szCs w:val="26"/>
              </w:rPr>
              <w:t>High</w:t>
            </w:r>
          </w:p>
        </w:tc>
        <w:tc>
          <w:tcPr>
            <w:tcW w:w="1728"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Khách hàng / Quản trị viên</w:t>
            </w:r>
          </w:p>
        </w:tc>
      </w:tr>
      <w:tr w:rsidR="00871B47" w:rsidRPr="004B07D0">
        <w:trPr>
          <w:cantSplit/>
          <w:jc w:val="center"/>
        </w:trPr>
        <w:tc>
          <w:tcPr>
            <w:tcW w:w="1440" w:type="dxa"/>
            <w:tcMar>
              <w:top w:w="90" w:type="dxa"/>
              <w:left w:w="130" w:type="dxa"/>
              <w:bottom w:w="90" w:type="dxa"/>
              <w:right w:w="130" w:type="dxa"/>
            </w:tcMar>
            <w:vAlign w:val="center"/>
          </w:tcPr>
          <w:p w:rsidR="00871B47" w:rsidRPr="004B07D0" w:rsidRDefault="00CE5B6B">
            <w:pPr>
              <w:spacing w:before="40" w:after="40" w:line="269" w:lineRule="auto"/>
              <w:jc w:val="center"/>
              <w:rPr>
                <w:rFonts w:ascii="Times New Roman" w:hAnsi="Times New Roman" w:cs="Times New Roman"/>
                <w:sz w:val="26"/>
                <w:szCs w:val="26"/>
              </w:rPr>
            </w:pPr>
            <w:r w:rsidRPr="004B07D0">
              <w:rPr>
                <w:rFonts w:ascii="Times New Roman" w:hAnsi="Times New Roman" w:cs="Times New Roman"/>
                <w:b/>
                <w:sz w:val="26"/>
                <w:szCs w:val="26"/>
              </w:rPr>
              <w:t>FR-03</w:t>
            </w:r>
          </w:p>
        </w:tc>
        <w:tc>
          <w:tcPr>
            <w:tcW w:w="3312"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Quản lý thông tin cá nhân &amp; Đổi mật khẩu</w:t>
            </w:r>
          </w:p>
        </w:tc>
        <w:tc>
          <w:tcPr>
            <w:tcW w:w="1584" w:type="dxa"/>
            <w:tcMar>
              <w:top w:w="90" w:type="dxa"/>
              <w:left w:w="130" w:type="dxa"/>
              <w:bottom w:w="90" w:type="dxa"/>
              <w:right w:w="130" w:type="dxa"/>
            </w:tcMar>
            <w:vAlign w:val="center"/>
          </w:tcPr>
          <w:p w:rsidR="00871B47" w:rsidRPr="004B07D0" w:rsidRDefault="00CE5B6B">
            <w:pPr>
              <w:spacing w:before="40" w:after="40" w:line="269" w:lineRule="auto"/>
              <w:jc w:val="center"/>
              <w:rPr>
                <w:rFonts w:ascii="Times New Roman" w:hAnsi="Times New Roman" w:cs="Times New Roman"/>
                <w:sz w:val="26"/>
                <w:szCs w:val="26"/>
              </w:rPr>
            </w:pPr>
            <w:r w:rsidRPr="004B07D0">
              <w:rPr>
                <w:rFonts w:ascii="Times New Roman" w:hAnsi="Times New Roman" w:cs="Times New Roman"/>
                <w:sz w:val="26"/>
                <w:szCs w:val="26"/>
              </w:rPr>
              <w:t>User Profile</w:t>
            </w:r>
          </w:p>
        </w:tc>
        <w:tc>
          <w:tcPr>
            <w:tcW w:w="1296" w:type="dxa"/>
            <w:tcMar>
              <w:top w:w="90" w:type="dxa"/>
              <w:left w:w="130" w:type="dxa"/>
              <w:bottom w:w="90" w:type="dxa"/>
              <w:right w:w="130" w:type="dxa"/>
            </w:tcMar>
            <w:vAlign w:val="center"/>
          </w:tcPr>
          <w:p w:rsidR="00871B47" w:rsidRPr="004B07D0" w:rsidRDefault="00CE5B6B">
            <w:pPr>
              <w:spacing w:before="40" w:after="40" w:line="269" w:lineRule="auto"/>
              <w:jc w:val="center"/>
              <w:rPr>
                <w:rFonts w:ascii="Times New Roman" w:hAnsi="Times New Roman" w:cs="Times New Roman"/>
                <w:sz w:val="26"/>
                <w:szCs w:val="26"/>
              </w:rPr>
            </w:pPr>
            <w:r w:rsidRPr="004B07D0">
              <w:rPr>
                <w:rFonts w:ascii="Times New Roman" w:hAnsi="Times New Roman" w:cs="Times New Roman"/>
                <w:sz w:val="26"/>
                <w:szCs w:val="26"/>
              </w:rPr>
              <w:t>Medium</w:t>
            </w:r>
          </w:p>
        </w:tc>
        <w:tc>
          <w:tcPr>
            <w:tcW w:w="1728"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Khách hàng đã đăng nhập</w:t>
            </w:r>
          </w:p>
        </w:tc>
      </w:tr>
      <w:tr w:rsidR="00871B47" w:rsidRPr="004B07D0">
        <w:trPr>
          <w:cantSplit/>
          <w:jc w:val="center"/>
        </w:trPr>
        <w:tc>
          <w:tcPr>
            <w:tcW w:w="1440"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jc w:val="center"/>
              <w:rPr>
                <w:rFonts w:ascii="Times New Roman" w:hAnsi="Times New Roman" w:cs="Times New Roman"/>
                <w:sz w:val="26"/>
                <w:szCs w:val="26"/>
              </w:rPr>
            </w:pPr>
            <w:r w:rsidRPr="004B07D0">
              <w:rPr>
                <w:rFonts w:ascii="Times New Roman" w:hAnsi="Times New Roman" w:cs="Times New Roman"/>
                <w:b/>
                <w:sz w:val="26"/>
                <w:szCs w:val="26"/>
              </w:rPr>
              <w:t>FR-04</w:t>
            </w:r>
          </w:p>
        </w:tc>
        <w:tc>
          <w:tcPr>
            <w:tcW w:w="3312"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Tìm kiếm &amp; Lọc sản phẩm (Product Search &amp; Filter)</w:t>
            </w:r>
          </w:p>
        </w:tc>
        <w:tc>
          <w:tcPr>
            <w:tcW w:w="1584"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jc w:val="center"/>
              <w:rPr>
                <w:rFonts w:ascii="Times New Roman" w:hAnsi="Times New Roman" w:cs="Times New Roman"/>
                <w:sz w:val="26"/>
                <w:szCs w:val="26"/>
              </w:rPr>
            </w:pPr>
            <w:r w:rsidRPr="004B07D0">
              <w:rPr>
                <w:rFonts w:ascii="Times New Roman" w:hAnsi="Times New Roman" w:cs="Times New Roman"/>
                <w:sz w:val="26"/>
                <w:szCs w:val="26"/>
              </w:rPr>
              <w:t>Catalog</w:t>
            </w:r>
          </w:p>
        </w:tc>
        <w:tc>
          <w:tcPr>
            <w:tcW w:w="1296"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jc w:val="center"/>
              <w:rPr>
                <w:rFonts w:ascii="Times New Roman" w:hAnsi="Times New Roman" w:cs="Times New Roman"/>
                <w:sz w:val="26"/>
                <w:szCs w:val="26"/>
              </w:rPr>
            </w:pPr>
            <w:r w:rsidRPr="004B07D0">
              <w:rPr>
                <w:rFonts w:ascii="Times New Roman" w:hAnsi="Times New Roman" w:cs="Times New Roman"/>
                <w:sz w:val="26"/>
                <w:szCs w:val="26"/>
              </w:rPr>
              <w:t>High</w:t>
            </w:r>
          </w:p>
        </w:tc>
        <w:tc>
          <w:tcPr>
            <w:tcW w:w="1728"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Guest / Khách hàng</w:t>
            </w:r>
          </w:p>
        </w:tc>
      </w:tr>
      <w:tr w:rsidR="00871B47" w:rsidRPr="004B07D0">
        <w:trPr>
          <w:cantSplit/>
          <w:jc w:val="center"/>
        </w:trPr>
        <w:tc>
          <w:tcPr>
            <w:tcW w:w="1440" w:type="dxa"/>
            <w:tcMar>
              <w:top w:w="90" w:type="dxa"/>
              <w:left w:w="130" w:type="dxa"/>
              <w:bottom w:w="90" w:type="dxa"/>
              <w:right w:w="130" w:type="dxa"/>
            </w:tcMar>
            <w:vAlign w:val="center"/>
          </w:tcPr>
          <w:p w:rsidR="00871B47" w:rsidRPr="004B07D0" w:rsidRDefault="00CE5B6B">
            <w:pPr>
              <w:spacing w:before="40" w:after="40" w:line="269" w:lineRule="auto"/>
              <w:jc w:val="center"/>
              <w:rPr>
                <w:rFonts w:ascii="Times New Roman" w:hAnsi="Times New Roman" w:cs="Times New Roman"/>
                <w:sz w:val="26"/>
                <w:szCs w:val="26"/>
              </w:rPr>
            </w:pPr>
            <w:r w:rsidRPr="004B07D0">
              <w:rPr>
                <w:rFonts w:ascii="Times New Roman" w:hAnsi="Times New Roman" w:cs="Times New Roman"/>
                <w:b/>
                <w:sz w:val="26"/>
                <w:szCs w:val="26"/>
              </w:rPr>
              <w:t>FR-05</w:t>
            </w:r>
          </w:p>
        </w:tc>
        <w:tc>
          <w:tcPr>
            <w:tcW w:w="3312"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Quản lý Giỏ hàng (Cart Management)</w:t>
            </w:r>
          </w:p>
        </w:tc>
        <w:tc>
          <w:tcPr>
            <w:tcW w:w="1584" w:type="dxa"/>
            <w:tcMar>
              <w:top w:w="90" w:type="dxa"/>
              <w:left w:w="130" w:type="dxa"/>
              <w:bottom w:w="90" w:type="dxa"/>
              <w:right w:w="130" w:type="dxa"/>
            </w:tcMar>
            <w:vAlign w:val="center"/>
          </w:tcPr>
          <w:p w:rsidR="00871B47" w:rsidRPr="004B07D0" w:rsidRDefault="00CE5B6B">
            <w:pPr>
              <w:spacing w:before="40" w:after="40" w:line="269" w:lineRule="auto"/>
              <w:jc w:val="center"/>
              <w:rPr>
                <w:rFonts w:ascii="Times New Roman" w:hAnsi="Times New Roman" w:cs="Times New Roman"/>
                <w:sz w:val="26"/>
                <w:szCs w:val="26"/>
              </w:rPr>
            </w:pPr>
            <w:r w:rsidRPr="004B07D0">
              <w:rPr>
                <w:rFonts w:ascii="Times New Roman" w:hAnsi="Times New Roman" w:cs="Times New Roman"/>
                <w:sz w:val="26"/>
                <w:szCs w:val="26"/>
              </w:rPr>
              <w:t>Core Flow</w:t>
            </w:r>
          </w:p>
        </w:tc>
        <w:tc>
          <w:tcPr>
            <w:tcW w:w="1296" w:type="dxa"/>
            <w:tcMar>
              <w:top w:w="90" w:type="dxa"/>
              <w:left w:w="130" w:type="dxa"/>
              <w:bottom w:w="90" w:type="dxa"/>
              <w:right w:w="130" w:type="dxa"/>
            </w:tcMar>
            <w:vAlign w:val="center"/>
          </w:tcPr>
          <w:p w:rsidR="00871B47" w:rsidRPr="004B07D0" w:rsidRDefault="00CE5B6B">
            <w:pPr>
              <w:spacing w:before="40" w:after="40" w:line="269" w:lineRule="auto"/>
              <w:jc w:val="center"/>
              <w:rPr>
                <w:rFonts w:ascii="Times New Roman" w:hAnsi="Times New Roman" w:cs="Times New Roman"/>
                <w:sz w:val="26"/>
                <w:szCs w:val="26"/>
              </w:rPr>
            </w:pPr>
            <w:r w:rsidRPr="004B07D0">
              <w:rPr>
                <w:rFonts w:ascii="Times New Roman" w:hAnsi="Times New Roman" w:cs="Times New Roman"/>
                <w:sz w:val="26"/>
                <w:szCs w:val="26"/>
              </w:rPr>
              <w:t>High</w:t>
            </w:r>
          </w:p>
        </w:tc>
        <w:tc>
          <w:tcPr>
            <w:tcW w:w="1728"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Guest / Khách hàng</w:t>
            </w:r>
          </w:p>
        </w:tc>
      </w:tr>
      <w:tr w:rsidR="00871B47" w:rsidRPr="004B07D0">
        <w:trPr>
          <w:cantSplit/>
          <w:jc w:val="center"/>
        </w:trPr>
        <w:tc>
          <w:tcPr>
            <w:tcW w:w="1440"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jc w:val="center"/>
              <w:rPr>
                <w:rFonts w:ascii="Times New Roman" w:hAnsi="Times New Roman" w:cs="Times New Roman"/>
                <w:sz w:val="26"/>
                <w:szCs w:val="26"/>
              </w:rPr>
            </w:pPr>
            <w:r w:rsidRPr="004B07D0">
              <w:rPr>
                <w:rFonts w:ascii="Times New Roman" w:hAnsi="Times New Roman" w:cs="Times New Roman"/>
                <w:b/>
                <w:sz w:val="26"/>
                <w:szCs w:val="26"/>
              </w:rPr>
              <w:lastRenderedPageBreak/>
              <w:t>FR-06</w:t>
            </w:r>
          </w:p>
        </w:tc>
        <w:tc>
          <w:tcPr>
            <w:tcW w:w="3312"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Đặt hàng &amp; Thanh toán (Checkout &amp; Order Placement)</w:t>
            </w:r>
          </w:p>
        </w:tc>
        <w:tc>
          <w:tcPr>
            <w:tcW w:w="1584"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jc w:val="center"/>
              <w:rPr>
                <w:rFonts w:ascii="Times New Roman" w:hAnsi="Times New Roman" w:cs="Times New Roman"/>
                <w:sz w:val="26"/>
                <w:szCs w:val="26"/>
              </w:rPr>
            </w:pPr>
            <w:r w:rsidRPr="004B07D0">
              <w:rPr>
                <w:rFonts w:ascii="Times New Roman" w:hAnsi="Times New Roman" w:cs="Times New Roman"/>
                <w:sz w:val="26"/>
                <w:szCs w:val="26"/>
              </w:rPr>
              <w:t>Core Flow</w:t>
            </w:r>
          </w:p>
        </w:tc>
        <w:tc>
          <w:tcPr>
            <w:tcW w:w="1296"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jc w:val="center"/>
              <w:rPr>
                <w:rFonts w:ascii="Times New Roman" w:hAnsi="Times New Roman" w:cs="Times New Roman"/>
                <w:sz w:val="26"/>
                <w:szCs w:val="26"/>
              </w:rPr>
            </w:pPr>
            <w:r w:rsidRPr="004B07D0">
              <w:rPr>
                <w:rFonts w:ascii="Times New Roman" w:hAnsi="Times New Roman" w:cs="Times New Roman"/>
                <w:sz w:val="26"/>
                <w:szCs w:val="26"/>
              </w:rPr>
              <w:t>Critical</w:t>
            </w:r>
          </w:p>
        </w:tc>
        <w:tc>
          <w:tcPr>
            <w:tcW w:w="1728"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Khách hàng đã đăng nhập</w:t>
            </w:r>
          </w:p>
        </w:tc>
      </w:tr>
      <w:tr w:rsidR="00871B47" w:rsidRPr="004B07D0">
        <w:trPr>
          <w:cantSplit/>
          <w:jc w:val="center"/>
        </w:trPr>
        <w:tc>
          <w:tcPr>
            <w:tcW w:w="1440" w:type="dxa"/>
            <w:tcMar>
              <w:top w:w="90" w:type="dxa"/>
              <w:left w:w="130" w:type="dxa"/>
              <w:bottom w:w="90" w:type="dxa"/>
              <w:right w:w="130" w:type="dxa"/>
            </w:tcMar>
            <w:vAlign w:val="center"/>
          </w:tcPr>
          <w:p w:rsidR="00871B47" w:rsidRPr="004B07D0" w:rsidRDefault="00CE5B6B">
            <w:pPr>
              <w:spacing w:before="40" w:after="40" w:line="269" w:lineRule="auto"/>
              <w:jc w:val="center"/>
              <w:rPr>
                <w:rFonts w:ascii="Times New Roman" w:hAnsi="Times New Roman" w:cs="Times New Roman"/>
                <w:sz w:val="26"/>
                <w:szCs w:val="26"/>
              </w:rPr>
            </w:pPr>
            <w:r w:rsidRPr="004B07D0">
              <w:rPr>
                <w:rFonts w:ascii="Times New Roman" w:hAnsi="Times New Roman" w:cs="Times New Roman"/>
                <w:b/>
                <w:sz w:val="26"/>
                <w:szCs w:val="26"/>
              </w:rPr>
              <w:t>FR-07</w:t>
            </w:r>
          </w:p>
        </w:tc>
        <w:tc>
          <w:tcPr>
            <w:tcW w:w="3312"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Quản lý đơn hàng (Order History &amp; Tracking)</w:t>
            </w:r>
          </w:p>
        </w:tc>
        <w:tc>
          <w:tcPr>
            <w:tcW w:w="1584" w:type="dxa"/>
            <w:tcMar>
              <w:top w:w="90" w:type="dxa"/>
              <w:left w:w="130" w:type="dxa"/>
              <w:bottom w:w="90" w:type="dxa"/>
              <w:right w:w="130" w:type="dxa"/>
            </w:tcMar>
            <w:vAlign w:val="center"/>
          </w:tcPr>
          <w:p w:rsidR="00871B47" w:rsidRPr="004B07D0" w:rsidRDefault="00CE5B6B">
            <w:pPr>
              <w:spacing w:before="40" w:after="40" w:line="269" w:lineRule="auto"/>
              <w:jc w:val="center"/>
              <w:rPr>
                <w:rFonts w:ascii="Times New Roman" w:hAnsi="Times New Roman" w:cs="Times New Roman"/>
                <w:sz w:val="26"/>
                <w:szCs w:val="26"/>
              </w:rPr>
            </w:pPr>
            <w:r w:rsidRPr="004B07D0">
              <w:rPr>
                <w:rFonts w:ascii="Times New Roman" w:hAnsi="Times New Roman" w:cs="Times New Roman"/>
                <w:sz w:val="26"/>
                <w:szCs w:val="26"/>
              </w:rPr>
              <w:t>Core Flow</w:t>
            </w:r>
          </w:p>
        </w:tc>
        <w:tc>
          <w:tcPr>
            <w:tcW w:w="1296" w:type="dxa"/>
            <w:tcMar>
              <w:top w:w="90" w:type="dxa"/>
              <w:left w:w="130" w:type="dxa"/>
              <w:bottom w:w="90" w:type="dxa"/>
              <w:right w:w="130" w:type="dxa"/>
            </w:tcMar>
            <w:vAlign w:val="center"/>
          </w:tcPr>
          <w:p w:rsidR="00871B47" w:rsidRPr="004B07D0" w:rsidRDefault="00CE5B6B">
            <w:pPr>
              <w:spacing w:before="40" w:after="40" w:line="269" w:lineRule="auto"/>
              <w:jc w:val="center"/>
              <w:rPr>
                <w:rFonts w:ascii="Times New Roman" w:hAnsi="Times New Roman" w:cs="Times New Roman"/>
                <w:sz w:val="26"/>
                <w:szCs w:val="26"/>
              </w:rPr>
            </w:pPr>
            <w:r w:rsidRPr="004B07D0">
              <w:rPr>
                <w:rFonts w:ascii="Times New Roman" w:hAnsi="Times New Roman" w:cs="Times New Roman"/>
                <w:sz w:val="26"/>
                <w:szCs w:val="26"/>
              </w:rPr>
              <w:t>High</w:t>
            </w:r>
          </w:p>
        </w:tc>
        <w:tc>
          <w:tcPr>
            <w:tcW w:w="1728"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Khách hàng / Quản trị viên</w:t>
            </w:r>
          </w:p>
        </w:tc>
      </w:tr>
    </w:tbl>
    <w:p w:rsidR="00871B47" w:rsidRPr="004B07D0" w:rsidRDefault="00871B47">
      <w:pPr>
        <w:spacing w:after="120"/>
        <w:rPr>
          <w:rFonts w:ascii="Times New Roman" w:hAnsi="Times New Roman" w:cs="Times New Roman"/>
          <w:sz w:val="26"/>
          <w:szCs w:val="26"/>
        </w:rPr>
      </w:pPr>
    </w:p>
    <w:p w:rsidR="00871B47" w:rsidRPr="004B07D0" w:rsidRDefault="00CE5B6B" w:rsidP="005F5147">
      <w:pPr>
        <w:keepNext/>
        <w:spacing w:before="240" w:after="80"/>
        <w:outlineLvl w:val="1"/>
        <w:rPr>
          <w:rFonts w:ascii="Times New Roman" w:hAnsi="Times New Roman" w:cs="Times New Roman"/>
          <w:sz w:val="26"/>
          <w:szCs w:val="26"/>
        </w:rPr>
      </w:pPr>
      <w:bookmarkStart w:id="15" w:name="_Toc243003757"/>
      <w:bookmarkStart w:id="16" w:name="_Toc243041349"/>
      <w:r w:rsidRPr="004B07D0">
        <w:rPr>
          <w:rFonts w:ascii="Times New Roman" w:hAnsi="Times New Roman" w:cs="Times New Roman"/>
          <w:b/>
          <w:color w:val="2C5282"/>
          <w:sz w:val="26"/>
          <w:szCs w:val="26"/>
        </w:rPr>
        <w:t>2.3. Đặc tả chi tiết các Use-case chính (Use-Case Specifications)</w:t>
      </w:r>
      <w:bookmarkEnd w:id="15"/>
      <w:bookmarkEnd w:id="16"/>
    </w:p>
    <w:p w:rsidR="00871B47" w:rsidRPr="004B07D0" w:rsidRDefault="00CE5B6B">
      <w:pPr>
        <w:spacing w:after="120"/>
        <w:rPr>
          <w:rFonts w:ascii="Times New Roman" w:hAnsi="Times New Roman" w:cs="Times New Roman"/>
          <w:sz w:val="26"/>
          <w:szCs w:val="26"/>
        </w:rPr>
      </w:pPr>
      <w:r w:rsidRPr="004B07D0">
        <w:rPr>
          <w:rFonts w:ascii="Times New Roman" w:hAnsi="Times New Roman" w:cs="Times New Roman"/>
          <w:sz w:val="26"/>
          <w:szCs w:val="26"/>
        </w:rPr>
        <w:t>Mỗi Use-case cốt lõi được đặc tả chi tiết theo chuẩn IEEE 830 bao gồm tác nhân, điều kiện tiên quyết, luồng sự kiện chính, các luồng ngoại lệ và điều kiện sau khi thực thi:</w:t>
      </w:r>
    </w:p>
    <w:p w:rsidR="00871B47" w:rsidRPr="004B07D0" w:rsidRDefault="00CE5B6B" w:rsidP="005F5147">
      <w:pPr>
        <w:keepNext/>
        <w:spacing w:before="180" w:after="60"/>
        <w:outlineLvl w:val="2"/>
        <w:rPr>
          <w:rFonts w:ascii="Times New Roman" w:hAnsi="Times New Roman" w:cs="Times New Roman"/>
          <w:sz w:val="26"/>
          <w:szCs w:val="26"/>
        </w:rPr>
      </w:pPr>
      <w:bookmarkStart w:id="17" w:name="_Toc243003758"/>
      <w:bookmarkStart w:id="18" w:name="_Toc243041350"/>
      <w:r w:rsidRPr="004B07D0">
        <w:rPr>
          <w:rFonts w:ascii="Times New Roman" w:hAnsi="Times New Roman" w:cs="Times New Roman"/>
          <w:b/>
          <w:sz w:val="26"/>
          <w:szCs w:val="26"/>
        </w:rPr>
        <w:t>2.3.1. Use-case 1: Đăng ký tài khoản (User Registration – UC_REG)</w:t>
      </w:r>
      <w:bookmarkEnd w:id="17"/>
      <w:bookmarkEnd w:id="18"/>
    </w:p>
    <w:tbl>
      <w:tblPr>
        <w:tblW w:w="0" w:type="auto"/>
        <w:jc w:val="center"/>
        <w:tblBorders>
          <w:top w:val="single" w:sz="6" w:space="0" w:color="CBD5E0"/>
          <w:left w:val="single" w:sz="6" w:space="0" w:color="CBD5E0"/>
          <w:bottom w:val="single" w:sz="8" w:space="0" w:color="1B365D"/>
          <w:right w:val="single" w:sz="6" w:space="0" w:color="CBD5E0"/>
          <w:insideH w:val="single" w:sz="4" w:space="0" w:color="CBD5E0"/>
          <w:insideV w:val="single" w:sz="4" w:space="0" w:color="CBD5E0"/>
        </w:tblBorders>
        <w:tblLook w:val="04A0" w:firstRow="1" w:lastRow="0" w:firstColumn="1" w:lastColumn="0" w:noHBand="0" w:noVBand="1"/>
      </w:tblPr>
      <w:tblGrid>
        <w:gridCol w:w="2592"/>
        <w:gridCol w:w="6768"/>
      </w:tblGrid>
      <w:tr w:rsidR="00871B47" w:rsidRPr="004B07D0">
        <w:trPr>
          <w:cantSplit/>
          <w:tblHeader/>
          <w:jc w:val="center"/>
        </w:trPr>
        <w:tc>
          <w:tcPr>
            <w:tcW w:w="2592" w:type="dxa"/>
            <w:shd w:val="clear" w:color="auto" w:fill="1B365D"/>
            <w:tcMar>
              <w:top w:w="110" w:type="dxa"/>
              <w:left w:w="130" w:type="dxa"/>
              <w:bottom w:w="110" w:type="dxa"/>
              <w:right w:w="130" w:type="dxa"/>
            </w:tcMar>
            <w:vAlign w:val="center"/>
          </w:tcPr>
          <w:p w:rsidR="00871B47" w:rsidRPr="004B07D0" w:rsidRDefault="00CE5B6B">
            <w:pPr>
              <w:keepNext/>
              <w:spacing w:before="40" w:after="40"/>
              <w:rPr>
                <w:rFonts w:ascii="Times New Roman" w:hAnsi="Times New Roman" w:cs="Times New Roman"/>
                <w:sz w:val="26"/>
                <w:szCs w:val="26"/>
              </w:rPr>
            </w:pPr>
            <w:r w:rsidRPr="004B07D0">
              <w:rPr>
                <w:rFonts w:ascii="Times New Roman" w:hAnsi="Times New Roman" w:cs="Times New Roman"/>
                <w:b/>
                <w:color w:val="FFFFFF"/>
                <w:sz w:val="26"/>
                <w:szCs w:val="26"/>
              </w:rPr>
              <w:t>Mục đặc tả</w:t>
            </w:r>
          </w:p>
        </w:tc>
        <w:tc>
          <w:tcPr>
            <w:tcW w:w="6768" w:type="dxa"/>
            <w:shd w:val="clear" w:color="auto" w:fill="1B365D"/>
            <w:tcMar>
              <w:top w:w="110" w:type="dxa"/>
              <w:left w:w="130" w:type="dxa"/>
              <w:bottom w:w="110" w:type="dxa"/>
              <w:right w:w="130" w:type="dxa"/>
            </w:tcMar>
            <w:vAlign w:val="center"/>
          </w:tcPr>
          <w:p w:rsidR="00871B47" w:rsidRPr="004B07D0" w:rsidRDefault="00CE5B6B">
            <w:pPr>
              <w:keepNext/>
              <w:spacing w:before="40" w:after="40"/>
              <w:rPr>
                <w:rFonts w:ascii="Times New Roman" w:hAnsi="Times New Roman" w:cs="Times New Roman"/>
                <w:sz w:val="26"/>
                <w:szCs w:val="26"/>
              </w:rPr>
            </w:pPr>
            <w:r w:rsidRPr="004B07D0">
              <w:rPr>
                <w:rFonts w:ascii="Times New Roman" w:hAnsi="Times New Roman" w:cs="Times New Roman"/>
                <w:b/>
                <w:color w:val="FFFFFF"/>
                <w:sz w:val="26"/>
                <w:szCs w:val="26"/>
              </w:rPr>
              <w:t>Nội dung chi tiết</w:t>
            </w:r>
          </w:p>
        </w:tc>
      </w:tr>
      <w:tr w:rsidR="00871B47" w:rsidRPr="004B07D0">
        <w:trPr>
          <w:cantSplit/>
          <w:jc w:val="center"/>
        </w:trPr>
        <w:tc>
          <w:tcPr>
            <w:tcW w:w="2592"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b/>
                <w:sz w:val="26"/>
                <w:szCs w:val="26"/>
              </w:rPr>
              <w:t>Mã Use-case &amp; Liên kết</w:t>
            </w:r>
          </w:p>
        </w:tc>
        <w:tc>
          <w:tcPr>
            <w:tcW w:w="6768"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UC_REG (Liên kết yêu cầu: FR-01)</w:t>
            </w:r>
          </w:p>
        </w:tc>
      </w:tr>
      <w:tr w:rsidR="00871B47" w:rsidRPr="004B07D0">
        <w:trPr>
          <w:cantSplit/>
          <w:jc w:val="center"/>
        </w:trPr>
        <w:tc>
          <w:tcPr>
            <w:tcW w:w="2592"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b/>
                <w:sz w:val="26"/>
                <w:szCs w:val="26"/>
              </w:rPr>
              <w:t>Tác nhân (Actor)</w:t>
            </w:r>
          </w:p>
        </w:tc>
        <w:tc>
          <w:tcPr>
            <w:tcW w:w="6768"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Khách vãng lai (Guest)</w:t>
            </w:r>
          </w:p>
        </w:tc>
      </w:tr>
      <w:tr w:rsidR="00871B47" w:rsidRPr="004B07D0">
        <w:trPr>
          <w:cantSplit/>
          <w:jc w:val="center"/>
        </w:trPr>
        <w:tc>
          <w:tcPr>
            <w:tcW w:w="2592"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b/>
                <w:sz w:val="26"/>
                <w:szCs w:val="26"/>
              </w:rPr>
              <w:t>Mô tả tóm tắt</w:t>
            </w:r>
          </w:p>
        </w:tc>
        <w:tc>
          <w:tcPr>
            <w:tcW w:w="6768"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Cho phép người dùng mới tạo tài khoản khách hàng định danh trên hệ thống ShopEZ.</w:t>
            </w:r>
          </w:p>
        </w:tc>
      </w:tr>
      <w:tr w:rsidR="00871B47" w:rsidRPr="004B07D0">
        <w:trPr>
          <w:cantSplit/>
          <w:jc w:val="center"/>
        </w:trPr>
        <w:tc>
          <w:tcPr>
            <w:tcW w:w="2592"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b/>
                <w:sz w:val="26"/>
                <w:szCs w:val="26"/>
              </w:rPr>
              <w:t>Điều kiện tiên quyết (Pre-conditions)</w:t>
            </w:r>
          </w:p>
        </w:tc>
        <w:tc>
          <w:tcPr>
            <w:tcW w:w="6768"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Người dùng đang ở trạng thái chưa đăng nhập và truy cập trang đăng ký (/register).</w:t>
            </w:r>
          </w:p>
        </w:tc>
      </w:tr>
      <w:tr w:rsidR="00871B47" w:rsidRPr="004B07D0">
        <w:trPr>
          <w:cantSplit/>
          <w:jc w:val="center"/>
        </w:trPr>
        <w:tc>
          <w:tcPr>
            <w:tcW w:w="2592"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b/>
                <w:sz w:val="26"/>
                <w:szCs w:val="26"/>
              </w:rPr>
              <w:lastRenderedPageBreak/>
              <w:t>Luồng sự kiện chính (Normal Flow)</w:t>
            </w:r>
          </w:p>
        </w:tc>
        <w:tc>
          <w:tcPr>
            <w:tcW w:w="6768"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1. Người dùng nhập đầy đủ: Họ và tên, Email, Mật khẩu, Xác nhận mật khẩu, Số điện thoại.</w:t>
            </w:r>
            <w:r w:rsidRPr="004B07D0">
              <w:rPr>
                <w:rFonts w:ascii="Times New Roman" w:hAnsi="Times New Roman" w:cs="Times New Roman"/>
                <w:sz w:val="26"/>
                <w:szCs w:val="26"/>
              </w:rPr>
              <w:br/>
              <w:t>2. Người dùng nhấn nút 'Đăng ký' (Register).</w:t>
            </w:r>
            <w:r w:rsidRPr="004B07D0">
              <w:rPr>
                <w:rFonts w:ascii="Times New Roman" w:hAnsi="Times New Roman" w:cs="Times New Roman"/>
                <w:sz w:val="26"/>
                <w:szCs w:val="26"/>
              </w:rPr>
              <w:br/>
              <w:t>3. Hệ thống kiểm tra tính hợp lệ của dữ liệu đầu vào (Định dạng email chuẩn, độ phức tạp mật khẩu từ 8–32 ký tự bao gồm chữ hoa, chữ thường, chữ số và ký tự đặc biệt, xác nhận mật khẩu trùng khớp, định dạng SĐT Việt Nam 10 số).</w:t>
            </w:r>
            <w:r w:rsidRPr="004B07D0">
              <w:rPr>
                <w:rFonts w:ascii="Times New Roman" w:hAnsi="Times New Roman" w:cs="Times New Roman"/>
                <w:sz w:val="26"/>
                <w:szCs w:val="26"/>
              </w:rPr>
              <w:br/>
              <w:t>4. Hệ thống kiểm tra địa chỉ Email chưa tồn tại trong Cơ sở dữ liệu.</w:t>
            </w:r>
            <w:r w:rsidRPr="004B07D0">
              <w:rPr>
                <w:rFonts w:ascii="Times New Roman" w:hAnsi="Times New Roman" w:cs="Times New Roman"/>
                <w:sz w:val="26"/>
                <w:szCs w:val="26"/>
              </w:rPr>
              <w:br/>
              <w:t>5. Hệ thống mã hóa mật khẩu bằng thuật toán băm bcrypt (salt rounds &gt;= 10) và lưu bản ghi người dùng mới với trạng thái kích hoạt (Active).</w:t>
            </w:r>
            <w:r w:rsidRPr="004B07D0">
              <w:rPr>
                <w:rFonts w:ascii="Times New Roman" w:hAnsi="Times New Roman" w:cs="Times New Roman"/>
                <w:sz w:val="26"/>
                <w:szCs w:val="26"/>
              </w:rPr>
              <w:br/>
              <w:t>6. Hệ thống hiển thị thông báo 'Đăng ký thành công' và tự động đăng nhập hoặc chuyển hướng người dùng đến trang /login.</w:t>
            </w:r>
          </w:p>
        </w:tc>
      </w:tr>
      <w:tr w:rsidR="00871B47" w:rsidRPr="004B07D0">
        <w:trPr>
          <w:cantSplit/>
          <w:jc w:val="center"/>
        </w:trPr>
        <w:tc>
          <w:tcPr>
            <w:tcW w:w="2592"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b/>
                <w:sz w:val="26"/>
                <w:szCs w:val="26"/>
              </w:rPr>
              <w:t>Luồng sự kiện phụ / Ngoại lệ (Alternative &amp; Exception Flows)</w:t>
            </w:r>
          </w:p>
        </w:tc>
        <w:tc>
          <w:tcPr>
            <w:tcW w:w="6768"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 A1 – Dữ liệu đầu vào không hợp lệ: Hệ thống chặn gửi biểu mẫu và hiển thị thông báo lỗi cụ thể ngay dưới từng trường vi phạm (VD: 'Địa chỉ email không đúng định dạng', 'Mật khẩu phải chứa ít nhất 8 ký tự').</w:t>
            </w:r>
            <w:r w:rsidRPr="004B07D0">
              <w:rPr>
                <w:rFonts w:ascii="Times New Roman" w:hAnsi="Times New Roman" w:cs="Times New Roman"/>
                <w:sz w:val="26"/>
                <w:szCs w:val="26"/>
              </w:rPr>
              <w:br/>
              <w:t>• A2 – Email đã tồn tại: Hệ thống hiển thị cảnh báo 'Email này đã được sử dụng. Vui lòng chọn email khác hoặc đăng nhập'.</w:t>
            </w:r>
          </w:p>
        </w:tc>
      </w:tr>
      <w:tr w:rsidR="00871B47" w:rsidRPr="004B07D0">
        <w:trPr>
          <w:cantSplit/>
          <w:jc w:val="center"/>
        </w:trPr>
        <w:tc>
          <w:tcPr>
            <w:tcW w:w="2592"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b/>
                <w:sz w:val="26"/>
                <w:szCs w:val="26"/>
              </w:rPr>
              <w:t>Điều kiện sau (Post-conditions)</w:t>
            </w:r>
          </w:p>
        </w:tc>
        <w:tc>
          <w:tcPr>
            <w:tcW w:w="6768"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Bản ghi tài khoản người dùng mới được khởi tạo và lưu trữ an toàn trong Database.</w:t>
            </w:r>
          </w:p>
        </w:tc>
      </w:tr>
    </w:tbl>
    <w:p w:rsidR="00871B47" w:rsidRPr="004B07D0" w:rsidRDefault="00871B47">
      <w:pPr>
        <w:spacing w:after="120"/>
        <w:rPr>
          <w:rFonts w:ascii="Times New Roman" w:hAnsi="Times New Roman" w:cs="Times New Roman"/>
          <w:sz w:val="26"/>
          <w:szCs w:val="26"/>
        </w:rPr>
      </w:pPr>
    </w:p>
    <w:p w:rsidR="00871B47" w:rsidRPr="004B07D0" w:rsidRDefault="00CE5B6B" w:rsidP="005F5147">
      <w:pPr>
        <w:keepNext/>
        <w:spacing w:before="180" w:after="60"/>
        <w:outlineLvl w:val="2"/>
        <w:rPr>
          <w:rFonts w:ascii="Times New Roman" w:hAnsi="Times New Roman" w:cs="Times New Roman"/>
          <w:sz w:val="26"/>
          <w:szCs w:val="26"/>
        </w:rPr>
      </w:pPr>
      <w:bookmarkStart w:id="19" w:name="_Toc243003759"/>
      <w:bookmarkStart w:id="20" w:name="_Toc243041351"/>
      <w:r w:rsidRPr="004B07D0">
        <w:rPr>
          <w:rFonts w:ascii="Times New Roman" w:hAnsi="Times New Roman" w:cs="Times New Roman"/>
          <w:b/>
          <w:sz w:val="26"/>
          <w:szCs w:val="26"/>
        </w:rPr>
        <w:t>2.3.2. Use-case 2: Đăng nhập hệ thống (User Login – UC_LOGIN)</w:t>
      </w:r>
      <w:bookmarkEnd w:id="19"/>
      <w:bookmarkEnd w:id="20"/>
    </w:p>
    <w:tbl>
      <w:tblPr>
        <w:tblW w:w="0" w:type="auto"/>
        <w:jc w:val="center"/>
        <w:tblBorders>
          <w:top w:val="single" w:sz="6" w:space="0" w:color="CBD5E0"/>
          <w:left w:val="single" w:sz="6" w:space="0" w:color="CBD5E0"/>
          <w:bottom w:val="single" w:sz="8" w:space="0" w:color="1B365D"/>
          <w:right w:val="single" w:sz="6" w:space="0" w:color="CBD5E0"/>
          <w:insideH w:val="single" w:sz="4" w:space="0" w:color="CBD5E0"/>
          <w:insideV w:val="single" w:sz="4" w:space="0" w:color="CBD5E0"/>
        </w:tblBorders>
        <w:tblLook w:val="04A0" w:firstRow="1" w:lastRow="0" w:firstColumn="1" w:lastColumn="0" w:noHBand="0" w:noVBand="1"/>
      </w:tblPr>
      <w:tblGrid>
        <w:gridCol w:w="2592"/>
        <w:gridCol w:w="6768"/>
      </w:tblGrid>
      <w:tr w:rsidR="00871B47" w:rsidRPr="004B07D0">
        <w:trPr>
          <w:cantSplit/>
          <w:tblHeader/>
          <w:jc w:val="center"/>
        </w:trPr>
        <w:tc>
          <w:tcPr>
            <w:tcW w:w="2592" w:type="dxa"/>
            <w:shd w:val="clear" w:color="auto" w:fill="1B365D"/>
            <w:tcMar>
              <w:top w:w="110" w:type="dxa"/>
              <w:left w:w="130" w:type="dxa"/>
              <w:bottom w:w="110" w:type="dxa"/>
              <w:right w:w="130" w:type="dxa"/>
            </w:tcMar>
            <w:vAlign w:val="center"/>
          </w:tcPr>
          <w:p w:rsidR="00871B47" w:rsidRPr="004B07D0" w:rsidRDefault="00CE5B6B">
            <w:pPr>
              <w:keepNext/>
              <w:spacing w:before="40" w:after="40"/>
              <w:rPr>
                <w:rFonts w:ascii="Times New Roman" w:hAnsi="Times New Roman" w:cs="Times New Roman"/>
                <w:sz w:val="26"/>
                <w:szCs w:val="26"/>
              </w:rPr>
            </w:pPr>
            <w:r w:rsidRPr="004B07D0">
              <w:rPr>
                <w:rFonts w:ascii="Times New Roman" w:hAnsi="Times New Roman" w:cs="Times New Roman"/>
                <w:b/>
                <w:color w:val="FFFFFF"/>
                <w:sz w:val="26"/>
                <w:szCs w:val="26"/>
              </w:rPr>
              <w:t>Mục đặc tả</w:t>
            </w:r>
          </w:p>
        </w:tc>
        <w:tc>
          <w:tcPr>
            <w:tcW w:w="6768" w:type="dxa"/>
            <w:shd w:val="clear" w:color="auto" w:fill="1B365D"/>
            <w:tcMar>
              <w:top w:w="110" w:type="dxa"/>
              <w:left w:w="130" w:type="dxa"/>
              <w:bottom w:w="110" w:type="dxa"/>
              <w:right w:w="130" w:type="dxa"/>
            </w:tcMar>
            <w:vAlign w:val="center"/>
          </w:tcPr>
          <w:p w:rsidR="00871B47" w:rsidRPr="004B07D0" w:rsidRDefault="00CE5B6B">
            <w:pPr>
              <w:keepNext/>
              <w:spacing w:before="40" w:after="40"/>
              <w:rPr>
                <w:rFonts w:ascii="Times New Roman" w:hAnsi="Times New Roman" w:cs="Times New Roman"/>
                <w:sz w:val="26"/>
                <w:szCs w:val="26"/>
              </w:rPr>
            </w:pPr>
            <w:r w:rsidRPr="004B07D0">
              <w:rPr>
                <w:rFonts w:ascii="Times New Roman" w:hAnsi="Times New Roman" w:cs="Times New Roman"/>
                <w:b/>
                <w:color w:val="FFFFFF"/>
                <w:sz w:val="26"/>
                <w:szCs w:val="26"/>
              </w:rPr>
              <w:t>Nội dung chi tiết</w:t>
            </w:r>
          </w:p>
        </w:tc>
      </w:tr>
      <w:tr w:rsidR="00871B47" w:rsidRPr="004B07D0">
        <w:trPr>
          <w:cantSplit/>
          <w:jc w:val="center"/>
        </w:trPr>
        <w:tc>
          <w:tcPr>
            <w:tcW w:w="2592"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b/>
                <w:sz w:val="26"/>
                <w:szCs w:val="26"/>
              </w:rPr>
              <w:t>Mã Use-case &amp; Liên kết</w:t>
            </w:r>
          </w:p>
        </w:tc>
        <w:tc>
          <w:tcPr>
            <w:tcW w:w="6768"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UC_LOGIN (Liên kết yêu cầu: FR-02)</w:t>
            </w:r>
          </w:p>
        </w:tc>
      </w:tr>
      <w:tr w:rsidR="00871B47" w:rsidRPr="004B07D0">
        <w:trPr>
          <w:cantSplit/>
          <w:jc w:val="center"/>
        </w:trPr>
        <w:tc>
          <w:tcPr>
            <w:tcW w:w="2592"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b/>
                <w:sz w:val="26"/>
                <w:szCs w:val="26"/>
              </w:rPr>
              <w:t>Tác nhân (Actor)</w:t>
            </w:r>
          </w:p>
        </w:tc>
        <w:tc>
          <w:tcPr>
            <w:tcW w:w="6768"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Khách hàng đã đăng ký (Registered Customer) / Quản trị viên (Admin)</w:t>
            </w:r>
          </w:p>
        </w:tc>
      </w:tr>
      <w:tr w:rsidR="00871B47" w:rsidRPr="004B07D0">
        <w:trPr>
          <w:cantSplit/>
          <w:jc w:val="center"/>
        </w:trPr>
        <w:tc>
          <w:tcPr>
            <w:tcW w:w="2592"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b/>
                <w:sz w:val="26"/>
                <w:szCs w:val="26"/>
              </w:rPr>
              <w:lastRenderedPageBreak/>
              <w:t>Mô tả tóm tắt</w:t>
            </w:r>
          </w:p>
        </w:tc>
        <w:tc>
          <w:tcPr>
            <w:tcW w:w="6768"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Xác thực danh tính người dùng và cấp phát phiên truy cập hợp lệ vào hệ thống.</w:t>
            </w:r>
          </w:p>
        </w:tc>
      </w:tr>
      <w:tr w:rsidR="00871B47" w:rsidRPr="004B07D0">
        <w:trPr>
          <w:cantSplit/>
          <w:jc w:val="center"/>
        </w:trPr>
        <w:tc>
          <w:tcPr>
            <w:tcW w:w="2592"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b/>
                <w:sz w:val="26"/>
                <w:szCs w:val="26"/>
              </w:rPr>
              <w:t>Điều kiện tiên quyết (Pre-conditions)</w:t>
            </w:r>
          </w:p>
        </w:tc>
        <w:tc>
          <w:tcPr>
            <w:tcW w:w="6768"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Người dùng đã có tài khoản đang hoạt động trong hệ thống và truy cập trang /login.</w:t>
            </w:r>
          </w:p>
        </w:tc>
      </w:tr>
      <w:tr w:rsidR="00871B47" w:rsidRPr="004B07D0">
        <w:trPr>
          <w:cantSplit/>
          <w:jc w:val="center"/>
        </w:trPr>
        <w:tc>
          <w:tcPr>
            <w:tcW w:w="2592"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b/>
                <w:sz w:val="26"/>
                <w:szCs w:val="26"/>
              </w:rPr>
              <w:t>Luồng sự kiện chính (Normal Flow)</w:t>
            </w:r>
          </w:p>
        </w:tc>
        <w:tc>
          <w:tcPr>
            <w:tcW w:w="6768"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1. Người dùng nhập địa chỉ Email và Mật khẩu vào biểu mẫu đăng nhập.</w:t>
            </w:r>
            <w:r w:rsidRPr="004B07D0">
              <w:rPr>
                <w:rFonts w:ascii="Times New Roman" w:hAnsi="Times New Roman" w:cs="Times New Roman"/>
                <w:sz w:val="26"/>
                <w:szCs w:val="26"/>
              </w:rPr>
              <w:br/>
              <w:t>2. Người dùng nhấn nút 'Đăng nhập' (Login).</w:t>
            </w:r>
            <w:r w:rsidRPr="004B07D0">
              <w:rPr>
                <w:rFonts w:ascii="Times New Roman" w:hAnsi="Times New Roman" w:cs="Times New Roman"/>
                <w:sz w:val="26"/>
                <w:szCs w:val="26"/>
              </w:rPr>
              <w:br/>
              <w:t>3. Hệ thống truy vấn tài khoản theo Email và đối soát chuỗi băm mật khẩu (bcrypt).</w:t>
            </w:r>
            <w:r w:rsidRPr="004B07D0">
              <w:rPr>
                <w:rFonts w:ascii="Times New Roman" w:hAnsi="Times New Roman" w:cs="Times New Roman"/>
                <w:sz w:val="26"/>
                <w:szCs w:val="26"/>
              </w:rPr>
              <w:br/>
              <w:t>4. Hệ thống sinh chuỗi JSON Web Token (JWT) có thời hạn 24 giờ, lưu vào HTTP-Only Cookie / LocalStorage và cấp quyền truy cập tương ứng.</w:t>
            </w:r>
            <w:r w:rsidRPr="004B07D0">
              <w:rPr>
                <w:rFonts w:ascii="Times New Roman" w:hAnsi="Times New Roman" w:cs="Times New Roman"/>
                <w:sz w:val="26"/>
                <w:szCs w:val="26"/>
              </w:rPr>
              <w:br/>
              <w:t>5. Người dùng được chuyển hướng về Trang chủ hoặc trang đang thao tác trước đó kèm tên hiển thị trên thanh Header.</w:t>
            </w:r>
          </w:p>
        </w:tc>
      </w:tr>
      <w:tr w:rsidR="00871B47" w:rsidRPr="004B07D0">
        <w:trPr>
          <w:cantSplit/>
          <w:jc w:val="center"/>
        </w:trPr>
        <w:tc>
          <w:tcPr>
            <w:tcW w:w="2592"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b/>
                <w:sz w:val="26"/>
                <w:szCs w:val="26"/>
              </w:rPr>
              <w:t>Luồng ngoại lệ (Exceptions)</w:t>
            </w:r>
          </w:p>
        </w:tc>
        <w:tc>
          <w:tcPr>
            <w:tcW w:w="6768"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 E1 – Sai Email hoặc Mật khẩu: Hệ thống hiển thị thông báo chung 'Email hoặc mật khẩu không chính xác' (không tiết lộ cụ thể trường nào sai nhằm chống dò quét tài khoản).</w:t>
            </w:r>
            <w:r w:rsidRPr="004B07D0">
              <w:rPr>
                <w:rFonts w:ascii="Times New Roman" w:hAnsi="Times New Roman" w:cs="Times New Roman"/>
                <w:sz w:val="26"/>
                <w:szCs w:val="26"/>
              </w:rPr>
              <w:br/>
              <w:t>• E2 – Vượt ngưỡng thử sai (Brute-force Protection): Hệ thống tự động khóa tài khoản tạm thời trong vòng 15 phút sau 5 lần nhập sai mật khẩu liên tiếp.</w:t>
            </w:r>
          </w:p>
        </w:tc>
      </w:tr>
      <w:tr w:rsidR="00871B47" w:rsidRPr="004B07D0">
        <w:trPr>
          <w:cantSplit/>
          <w:jc w:val="center"/>
        </w:trPr>
        <w:tc>
          <w:tcPr>
            <w:tcW w:w="2592"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b/>
                <w:sz w:val="26"/>
                <w:szCs w:val="26"/>
              </w:rPr>
              <w:t>Điều kiện sau (Post-conditions)</w:t>
            </w:r>
          </w:p>
        </w:tc>
        <w:tc>
          <w:tcPr>
            <w:tcW w:w="6768"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Phiên đăng nhập (Session/JWT) được thiết lập thành công.</w:t>
            </w:r>
          </w:p>
        </w:tc>
      </w:tr>
    </w:tbl>
    <w:p w:rsidR="00871B47" w:rsidRPr="004B07D0" w:rsidRDefault="00871B47">
      <w:pPr>
        <w:spacing w:after="120"/>
        <w:rPr>
          <w:rFonts w:ascii="Times New Roman" w:hAnsi="Times New Roman" w:cs="Times New Roman"/>
          <w:sz w:val="26"/>
          <w:szCs w:val="26"/>
        </w:rPr>
      </w:pPr>
    </w:p>
    <w:p w:rsidR="00871B47" w:rsidRPr="004B07D0" w:rsidRDefault="00CE5B6B" w:rsidP="005F5147">
      <w:pPr>
        <w:keepNext/>
        <w:spacing w:before="180" w:after="60"/>
        <w:outlineLvl w:val="2"/>
        <w:rPr>
          <w:rFonts w:ascii="Times New Roman" w:hAnsi="Times New Roman" w:cs="Times New Roman"/>
          <w:sz w:val="26"/>
          <w:szCs w:val="26"/>
        </w:rPr>
      </w:pPr>
      <w:bookmarkStart w:id="21" w:name="_Toc243003760"/>
      <w:bookmarkStart w:id="22" w:name="_Toc243041352"/>
      <w:r w:rsidRPr="004B07D0">
        <w:rPr>
          <w:rFonts w:ascii="Times New Roman" w:hAnsi="Times New Roman" w:cs="Times New Roman"/>
          <w:b/>
          <w:sz w:val="26"/>
          <w:szCs w:val="26"/>
        </w:rPr>
        <w:t>2.3.3. Use-case 3: Tìm kiếm và Lọc sản phẩm (Product Search &amp; Filter – UC_SEARCH)</w:t>
      </w:r>
      <w:bookmarkEnd w:id="21"/>
      <w:bookmarkEnd w:id="22"/>
    </w:p>
    <w:tbl>
      <w:tblPr>
        <w:tblW w:w="0" w:type="auto"/>
        <w:jc w:val="center"/>
        <w:tblBorders>
          <w:top w:val="single" w:sz="6" w:space="0" w:color="CBD5E0"/>
          <w:left w:val="single" w:sz="6" w:space="0" w:color="CBD5E0"/>
          <w:bottom w:val="single" w:sz="8" w:space="0" w:color="1B365D"/>
          <w:right w:val="single" w:sz="6" w:space="0" w:color="CBD5E0"/>
          <w:insideH w:val="single" w:sz="4" w:space="0" w:color="CBD5E0"/>
          <w:insideV w:val="single" w:sz="4" w:space="0" w:color="CBD5E0"/>
        </w:tblBorders>
        <w:tblLook w:val="04A0" w:firstRow="1" w:lastRow="0" w:firstColumn="1" w:lastColumn="0" w:noHBand="0" w:noVBand="1"/>
      </w:tblPr>
      <w:tblGrid>
        <w:gridCol w:w="2592"/>
        <w:gridCol w:w="6768"/>
      </w:tblGrid>
      <w:tr w:rsidR="00871B47" w:rsidRPr="004B07D0">
        <w:trPr>
          <w:cantSplit/>
          <w:tblHeader/>
          <w:jc w:val="center"/>
        </w:trPr>
        <w:tc>
          <w:tcPr>
            <w:tcW w:w="2592" w:type="dxa"/>
            <w:shd w:val="clear" w:color="auto" w:fill="1B365D"/>
            <w:tcMar>
              <w:top w:w="110" w:type="dxa"/>
              <w:left w:w="130" w:type="dxa"/>
              <w:bottom w:w="110" w:type="dxa"/>
              <w:right w:w="130" w:type="dxa"/>
            </w:tcMar>
            <w:vAlign w:val="center"/>
          </w:tcPr>
          <w:p w:rsidR="00871B47" w:rsidRPr="004B07D0" w:rsidRDefault="00CE5B6B">
            <w:pPr>
              <w:keepNext/>
              <w:spacing w:before="40" w:after="40"/>
              <w:rPr>
                <w:rFonts w:ascii="Times New Roman" w:hAnsi="Times New Roman" w:cs="Times New Roman"/>
                <w:sz w:val="26"/>
                <w:szCs w:val="26"/>
              </w:rPr>
            </w:pPr>
            <w:r w:rsidRPr="004B07D0">
              <w:rPr>
                <w:rFonts w:ascii="Times New Roman" w:hAnsi="Times New Roman" w:cs="Times New Roman"/>
                <w:b/>
                <w:color w:val="FFFFFF"/>
                <w:sz w:val="26"/>
                <w:szCs w:val="26"/>
              </w:rPr>
              <w:t>Mục đặc tả</w:t>
            </w:r>
          </w:p>
        </w:tc>
        <w:tc>
          <w:tcPr>
            <w:tcW w:w="6768" w:type="dxa"/>
            <w:shd w:val="clear" w:color="auto" w:fill="1B365D"/>
            <w:tcMar>
              <w:top w:w="110" w:type="dxa"/>
              <w:left w:w="130" w:type="dxa"/>
              <w:bottom w:w="110" w:type="dxa"/>
              <w:right w:w="130" w:type="dxa"/>
            </w:tcMar>
            <w:vAlign w:val="center"/>
          </w:tcPr>
          <w:p w:rsidR="00871B47" w:rsidRPr="004B07D0" w:rsidRDefault="00CE5B6B">
            <w:pPr>
              <w:keepNext/>
              <w:spacing w:before="40" w:after="40"/>
              <w:rPr>
                <w:rFonts w:ascii="Times New Roman" w:hAnsi="Times New Roman" w:cs="Times New Roman"/>
                <w:sz w:val="26"/>
                <w:szCs w:val="26"/>
              </w:rPr>
            </w:pPr>
            <w:r w:rsidRPr="004B07D0">
              <w:rPr>
                <w:rFonts w:ascii="Times New Roman" w:hAnsi="Times New Roman" w:cs="Times New Roman"/>
                <w:b/>
                <w:color w:val="FFFFFF"/>
                <w:sz w:val="26"/>
                <w:szCs w:val="26"/>
              </w:rPr>
              <w:t>Nội dung chi tiết</w:t>
            </w:r>
          </w:p>
        </w:tc>
      </w:tr>
      <w:tr w:rsidR="00871B47" w:rsidRPr="004B07D0">
        <w:trPr>
          <w:cantSplit/>
          <w:jc w:val="center"/>
        </w:trPr>
        <w:tc>
          <w:tcPr>
            <w:tcW w:w="2592"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b/>
                <w:sz w:val="26"/>
                <w:szCs w:val="26"/>
              </w:rPr>
              <w:t>Mã Use-case &amp; Liên kết</w:t>
            </w:r>
          </w:p>
        </w:tc>
        <w:tc>
          <w:tcPr>
            <w:tcW w:w="6768"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UC_SEARCH (Liên kết yêu cầu: FR-04)</w:t>
            </w:r>
          </w:p>
        </w:tc>
      </w:tr>
      <w:tr w:rsidR="00871B47" w:rsidRPr="004B07D0">
        <w:trPr>
          <w:cantSplit/>
          <w:jc w:val="center"/>
        </w:trPr>
        <w:tc>
          <w:tcPr>
            <w:tcW w:w="2592"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b/>
                <w:sz w:val="26"/>
                <w:szCs w:val="26"/>
              </w:rPr>
              <w:t>Tác nhân (Actor)</w:t>
            </w:r>
          </w:p>
        </w:tc>
        <w:tc>
          <w:tcPr>
            <w:tcW w:w="6768"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Khách vãng lai (Guest) / Khách hàng đã đăng nhập</w:t>
            </w:r>
          </w:p>
        </w:tc>
      </w:tr>
      <w:tr w:rsidR="00871B47" w:rsidRPr="004B07D0">
        <w:trPr>
          <w:cantSplit/>
          <w:jc w:val="center"/>
        </w:trPr>
        <w:tc>
          <w:tcPr>
            <w:tcW w:w="2592"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b/>
                <w:sz w:val="26"/>
                <w:szCs w:val="26"/>
              </w:rPr>
              <w:lastRenderedPageBreak/>
              <w:t>Mô tả tóm tắt</w:t>
            </w:r>
          </w:p>
        </w:tc>
        <w:tc>
          <w:tcPr>
            <w:tcW w:w="6768"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Cho phép người dùng tra cứu sản phẩm theo từ khóa kết hợp bộ lọc đa tiêu chí.</w:t>
            </w:r>
          </w:p>
        </w:tc>
      </w:tr>
      <w:tr w:rsidR="00871B47" w:rsidRPr="004B07D0">
        <w:trPr>
          <w:cantSplit/>
          <w:jc w:val="center"/>
        </w:trPr>
        <w:tc>
          <w:tcPr>
            <w:tcW w:w="2592"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b/>
                <w:sz w:val="26"/>
                <w:szCs w:val="26"/>
              </w:rPr>
              <w:t>Điều kiện tiên quyết (Pre-conditions)</w:t>
            </w:r>
          </w:p>
        </w:tc>
        <w:tc>
          <w:tcPr>
            <w:tcW w:w="6768"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Người dùng đang truy cập bất kỳ trang nào của hệ thống có thanh công cụ tìm kiếm.</w:t>
            </w:r>
          </w:p>
        </w:tc>
      </w:tr>
      <w:tr w:rsidR="00871B47" w:rsidRPr="004B07D0">
        <w:trPr>
          <w:cantSplit/>
          <w:jc w:val="center"/>
        </w:trPr>
        <w:tc>
          <w:tcPr>
            <w:tcW w:w="2592"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b/>
                <w:sz w:val="26"/>
                <w:szCs w:val="26"/>
              </w:rPr>
              <w:t>Luồng sự kiện chính (Normal Flow)</w:t>
            </w:r>
          </w:p>
        </w:tc>
        <w:tc>
          <w:tcPr>
            <w:tcW w:w="6768"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1. Người dùng nhập từ khóa tìm kiếm (Keyword, tối đa 100 ký tự) vào ô tìm kiếm.</w:t>
            </w:r>
            <w:r w:rsidRPr="004B07D0">
              <w:rPr>
                <w:rFonts w:ascii="Times New Roman" w:hAnsi="Times New Roman" w:cs="Times New Roman"/>
                <w:sz w:val="26"/>
                <w:szCs w:val="26"/>
              </w:rPr>
              <w:br/>
              <w:t>2. Người dùng nhấn phím Enter hoặc nhấp vào biểu tượng Kính lúp.</w:t>
            </w:r>
            <w:r w:rsidRPr="004B07D0">
              <w:rPr>
                <w:rFonts w:ascii="Times New Roman" w:hAnsi="Times New Roman" w:cs="Times New Roman"/>
                <w:sz w:val="26"/>
                <w:szCs w:val="26"/>
              </w:rPr>
              <w:br/>
              <w:t>3. Hệ thống truy vấn danh sách sản phẩm có tên hoặc mô tả chứa từ khóa (không phân biệt chữ hoa/chữ thường, hỗ trợ tìm kiếm tiếng Việt có dấu và không dấu).</w:t>
            </w:r>
            <w:r w:rsidRPr="004B07D0">
              <w:rPr>
                <w:rFonts w:ascii="Times New Roman" w:hAnsi="Times New Roman" w:cs="Times New Roman"/>
                <w:sz w:val="26"/>
                <w:szCs w:val="26"/>
              </w:rPr>
              <w:br/>
              <w:t>4. Hệ thống trả về danh sách sản phẩm thỏa mãn tiêu chí kèm bộ lọc phụ: Danh mục sản phẩm, Khoảng giá (Từ giá Min – Đến giá Max), Đánh giá sao.</w:t>
            </w:r>
            <w:r w:rsidRPr="004B07D0">
              <w:rPr>
                <w:rFonts w:ascii="Times New Roman" w:hAnsi="Times New Roman" w:cs="Times New Roman"/>
                <w:sz w:val="26"/>
                <w:szCs w:val="26"/>
              </w:rPr>
              <w:br/>
              <w:t>5. Người dùng có thể sắp xếp và chuyển trang kết quả (mặc định hiển thị 12 sản phẩm/trang).</w:t>
            </w:r>
          </w:p>
        </w:tc>
      </w:tr>
      <w:tr w:rsidR="00871B47" w:rsidRPr="004B07D0">
        <w:trPr>
          <w:cantSplit/>
          <w:jc w:val="center"/>
        </w:trPr>
        <w:tc>
          <w:tcPr>
            <w:tcW w:w="2592"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b/>
                <w:sz w:val="26"/>
                <w:szCs w:val="26"/>
              </w:rPr>
              <w:t>Luồng ngoại lệ (Exceptions)</w:t>
            </w:r>
          </w:p>
        </w:tc>
        <w:tc>
          <w:tcPr>
            <w:tcW w:w="6768"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 E1 – Từ khóa không có kết quả: Hiển thị thông báo 'Không tìm thấy sản phẩm phù hợp với từ khóa "{keyword}"' và hiển thị danh sách gợi ý các sản phẩm thịnh hành.</w:t>
            </w:r>
            <w:r w:rsidRPr="004B07D0">
              <w:rPr>
                <w:rFonts w:ascii="Times New Roman" w:hAnsi="Times New Roman" w:cs="Times New Roman"/>
                <w:sz w:val="26"/>
                <w:szCs w:val="26"/>
              </w:rPr>
              <w:br/>
              <w:t>• E2 – Khoảng giá lọc không hợp lệ (Giá từ &gt; Giá đến): Hiển thị cảnh báo 'Giá bắt đầu không được lớn hơn giá kết thúc' và ngăn gửi truy vấn.</w:t>
            </w:r>
            <w:r w:rsidRPr="004B07D0">
              <w:rPr>
                <w:rFonts w:ascii="Times New Roman" w:hAnsi="Times New Roman" w:cs="Times New Roman"/>
                <w:sz w:val="26"/>
                <w:szCs w:val="26"/>
              </w:rPr>
              <w:br/>
              <w:t>• E3 – Từ khóa chứa mã độc XSS / SQL Injection: Hệ thống tự động encode/sanitize ký tự đặc biệt và trả về kết quả an toàn.</w:t>
            </w:r>
          </w:p>
        </w:tc>
      </w:tr>
      <w:tr w:rsidR="00871B47" w:rsidRPr="004B07D0">
        <w:trPr>
          <w:cantSplit/>
          <w:jc w:val="center"/>
        </w:trPr>
        <w:tc>
          <w:tcPr>
            <w:tcW w:w="2592"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b/>
                <w:sz w:val="26"/>
                <w:szCs w:val="26"/>
              </w:rPr>
              <w:t>Điều kiện sau (Post-conditions)</w:t>
            </w:r>
          </w:p>
        </w:tc>
        <w:tc>
          <w:tcPr>
            <w:tcW w:w="6768"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Danh sách sản phẩm phù hợp được hiển thị chính xác trong thời gian &lt; 2.0 giây.</w:t>
            </w:r>
          </w:p>
        </w:tc>
      </w:tr>
    </w:tbl>
    <w:p w:rsidR="00871B47" w:rsidRPr="004B07D0" w:rsidRDefault="00871B47">
      <w:pPr>
        <w:spacing w:after="120"/>
        <w:rPr>
          <w:rFonts w:ascii="Times New Roman" w:hAnsi="Times New Roman" w:cs="Times New Roman"/>
          <w:sz w:val="26"/>
          <w:szCs w:val="26"/>
        </w:rPr>
      </w:pPr>
    </w:p>
    <w:p w:rsidR="00871B47" w:rsidRPr="004B07D0" w:rsidRDefault="00CE5B6B" w:rsidP="005F5147">
      <w:pPr>
        <w:keepNext/>
        <w:spacing w:before="180" w:after="60"/>
        <w:outlineLvl w:val="2"/>
        <w:rPr>
          <w:rFonts w:ascii="Times New Roman" w:hAnsi="Times New Roman" w:cs="Times New Roman"/>
          <w:sz w:val="26"/>
          <w:szCs w:val="26"/>
        </w:rPr>
      </w:pPr>
      <w:bookmarkStart w:id="23" w:name="_Toc243003761"/>
      <w:bookmarkStart w:id="24" w:name="_Toc243041353"/>
      <w:r w:rsidRPr="004B07D0">
        <w:rPr>
          <w:rFonts w:ascii="Times New Roman" w:hAnsi="Times New Roman" w:cs="Times New Roman"/>
          <w:b/>
          <w:sz w:val="26"/>
          <w:szCs w:val="26"/>
        </w:rPr>
        <w:lastRenderedPageBreak/>
        <w:t>2.3.4. Use-case 4: Quản lý hồ sơ cá nhân (Manage Profile – UC_PROFILE)</w:t>
      </w:r>
      <w:bookmarkEnd w:id="23"/>
      <w:bookmarkEnd w:id="24"/>
    </w:p>
    <w:tbl>
      <w:tblPr>
        <w:tblW w:w="0" w:type="auto"/>
        <w:jc w:val="center"/>
        <w:tblBorders>
          <w:top w:val="single" w:sz="6" w:space="0" w:color="CBD5E0"/>
          <w:left w:val="single" w:sz="6" w:space="0" w:color="CBD5E0"/>
          <w:bottom w:val="single" w:sz="8" w:space="0" w:color="1B365D"/>
          <w:right w:val="single" w:sz="6" w:space="0" w:color="CBD5E0"/>
          <w:insideH w:val="single" w:sz="4" w:space="0" w:color="CBD5E0"/>
          <w:insideV w:val="single" w:sz="4" w:space="0" w:color="CBD5E0"/>
        </w:tblBorders>
        <w:tblLook w:val="04A0" w:firstRow="1" w:lastRow="0" w:firstColumn="1" w:lastColumn="0" w:noHBand="0" w:noVBand="1"/>
      </w:tblPr>
      <w:tblGrid>
        <w:gridCol w:w="2592"/>
        <w:gridCol w:w="6768"/>
      </w:tblGrid>
      <w:tr w:rsidR="00871B47" w:rsidRPr="004B07D0">
        <w:trPr>
          <w:cantSplit/>
          <w:tblHeader/>
          <w:jc w:val="center"/>
        </w:trPr>
        <w:tc>
          <w:tcPr>
            <w:tcW w:w="2592" w:type="dxa"/>
            <w:shd w:val="clear" w:color="auto" w:fill="1B365D"/>
            <w:tcMar>
              <w:top w:w="110" w:type="dxa"/>
              <w:left w:w="130" w:type="dxa"/>
              <w:bottom w:w="110" w:type="dxa"/>
              <w:right w:w="130" w:type="dxa"/>
            </w:tcMar>
            <w:vAlign w:val="center"/>
          </w:tcPr>
          <w:p w:rsidR="00871B47" w:rsidRPr="004B07D0" w:rsidRDefault="00CE5B6B">
            <w:pPr>
              <w:keepNext/>
              <w:spacing w:before="40" w:after="40"/>
              <w:rPr>
                <w:rFonts w:ascii="Times New Roman" w:hAnsi="Times New Roman" w:cs="Times New Roman"/>
                <w:sz w:val="26"/>
                <w:szCs w:val="26"/>
              </w:rPr>
            </w:pPr>
            <w:r w:rsidRPr="004B07D0">
              <w:rPr>
                <w:rFonts w:ascii="Times New Roman" w:hAnsi="Times New Roman" w:cs="Times New Roman"/>
                <w:b/>
                <w:color w:val="FFFFFF"/>
                <w:sz w:val="26"/>
                <w:szCs w:val="26"/>
              </w:rPr>
              <w:t>Mục đặc tả</w:t>
            </w:r>
          </w:p>
        </w:tc>
        <w:tc>
          <w:tcPr>
            <w:tcW w:w="6768" w:type="dxa"/>
            <w:shd w:val="clear" w:color="auto" w:fill="1B365D"/>
            <w:tcMar>
              <w:top w:w="110" w:type="dxa"/>
              <w:left w:w="130" w:type="dxa"/>
              <w:bottom w:w="110" w:type="dxa"/>
              <w:right w:w="130" w:type="dxa"/>
            </w:tcMar>
            <w:vAlign w:val="center"/>
          </w:tcPr>
          <w:p w:rsidR="00871B47" w:rsidRPr="004B07D0" w:rsidRDefault="00CE5B6B">
            <w:pPr>
              <w:keepNext/>
              <w:spacing w:before="40" w:after="40"/>
              <w:rPr>
                <w:rFonts w:ascii="Times New Roman" w:hAnsi="Times New Roman" w:cs="Times New Roman"/>
                <w:sz w:val="26"/>
                <w:szCs w:val="26"/>
              </w:rPr>
            </w:pPr>
            <w:r w:rsidRPr="004B07D0">
              <w:rPr>
                <w:rFonts w:ascii="Times New Roman" w:hAnsi="Times New Roman" w:cs="Times New Roman"/>
                <w:b/>
                <w:color w:val="FFFFFF"/>
                <w:sz w:val="26"/>
                <w:szCs w:val="26"/>
              </w:rPr>
              <w:t>Nội dung chi tiết</w:t>
            </w:r>
          </w:p>
        </w:tc>
      </w:tr>
      <w:tr w:rsidR="00871B47" w:rsidRPr="004B07D0">
        <w:trPr>
          <w:cantSplit/>
          <w:jc w:val="center"/>
        </w:trPr>
        <w:tc>
          <w:tcPr>
            <w:tcW w:w="2592"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b/>
                <w:sz w:val="26"/>
                <w:szCs w:val="26"/>
              </w:rPr>
              <w:t>Mã Use-case &amp; Liên kết</w:t>
            </w:r>
          </w:p>
        </w:tc>
        <w:tc>
          <w:tcPr>
            <w:tcW w:w="6768"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UC_PROFILE (Liên kết yêu cầu: FR-03)</w:t>
            </w:r>
          </w:p>
        </w:tc>
      </w:tr>
      <w:tr w:rsidR="00871B47" w:rsidRPr="004B07D0">
        <w:trPr>
          <w:cantSplit/>
          <w:jc w:val="center"/>
        </w:trPr>
        <w:tc>
          <w:tcPr>
            <w:tcW w:w="2592"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b/>
                <w:sz w:val="26"/>
                <w:szCs w:val="26"/>
              </w:rPr>
              <w:t>Tác nhân (Actor)</w:t>
            </w:r>
          </w:p>
        </w:tc>
        <w:tc>
          <w:tcPr>
            <w:tcW w:w="6768"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Khách hàng đã đăng nhập (Registered Customer)</w:t>
            </w:r>
          </w:p>
        </w:tc>
      </w:tr>
      <w:tr w:rsidR="00871B47" w:rsidRPr="004B07D0">
        <w:trPr>
          <w:cantSplit/>
          <w:jc w:val="center"/>
        </w:trPr>
        <w:tc>
          <w:tcPr>
            <w:tcW w:w="2592"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b/>
                <w:sz w:val="26"/>
                <w:szCs w:val="26"/>
              </w:rPr>
              <w:t>Mô tả tóm tắt</w:t>
            </w:r>
          </w:p>
        </w:tc>
        <w:tc>
          <w:tcPr>
            <w:tcW w:w="6768"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Cho phép khách hàng xem, cập nhật thông tin liên hệ, địa chỉ nhận hàng và đổi mật khẩu.</w:t>
            </w:r>
          </w:p>
        </w:tc>
      </w:tr>
      <w:tr w:rsidR="00871B47" w:rsidRPr="004B07D0">
        <w:trPr>
          <w:cantSplit/>
          <w:jc w:val="center"/>
        </w:trPr>
        <w:tc>
          <w:tcPr>
            <w:tcW w:w="2592"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b/>
                <w:sz w:val="26"/>
                <w:szCs w:val="26"/>
              </w:rPr>
              <w:t>Điều kiện tiên quyết (Pre-conditions)</w:t>
            </w:r>
          </w:p>
        </w:tc>
        <w:tc>
          <w:tcPr>
            <w:tcW w:w="6768"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Người dùng đã đăng nhập hợp lệ và truy cập trang Thông tin tài khoản (/profile).</w:t>
            </w:r>
          </w:p>
        </w:tc>
      </w:tr>
      <w:tr w:rsidR="00871B47" w:rsidRPr="004B07D0">
        <w:trPr>
          <w:cantSplit/>
          <w:jc w:val="center"/>
        </w:trPr>
        <w:tc>
          <w:tcPr>
            <w:tcW w:w="2592"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b/>
                <w:sz w:val="26"/>
                <w:szCs w:val="26"/>
              </w:rPr>
              <w:t>Luồng sự kiện chính (Normal Flow)</w:t>
            </w:r>
          </w:p>
        </w:tc>
        <w:tc>
          <w:tcPr>
            <w:tcW w:w="6768"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1. Người dùng truy cập trang 'Thông tin tài khoản' (/profile).</w:t>
            </w:r>
            <w:r w:rsidRPr="004B07D0">
              <w:rPr>
                <w:rFonts w:ascii="Times New Roman" w:hAnsi="Times New Roman" w:cs="Times New Roman"/>
                <w:sz w:val="26"/>
                <w:szCs w:val="26"/>
              </w:rPr>
              <w:br/>
              <w:t>2. Hệ thống tải và hiển thị thông tin hiện tại: Họ và tên, Email (chỉ đọc - Read-only), Số điện thoại, Địa chỉ nhận hàng mặc định.</w:t>
            </w:r>
            <w:r w:rsidRPr="004B07D0">
              <w:rPr>
                <w:rFonts w:ascii="Times New Roman" w:hAnsi="Times New Roman" w:cs="Times New Roman"/>
                <w:sz w:val="26"/>
                <w:szCs w:val="26"/>
              </w:rPr>
              <w:br/>
              <w:t>3. Người dùng cập nhật các trường thông tin cá nhân hoặc chuyển sang tab 'Đổi mật khẩu' (nhập Mật khẩu cũ, Mật khẩu mới, Xác nhận mật khẩu mới).</w:t>
            </w:r>
            <w:r w:rsidRPr="004B07D0">
              <w:rPr>
                <w:rFonts w:ascii="Times New Roman" w:hAnsi="Times New Roman" w:cs="Times New Roman"/>
                <w:sz w:val="26"/>
                <w:szCs w:val="26"/>
              </w:rPr>
              <w:br/>
              <w:t>4. Người dùng nhấn nút 'Lưu thay đổi' (Save Changes).</w:t>
            </w:r>
            <w:r w:rsidRPr="004B07D0">
              <w:rPr>
                <w:rFonts w:ascii="Times New Roman" w:hAnsi="Times New Roman" w:cs="Times New Roman"/>
                <w:sz w:val="26"/>
                <w:szCs w:val="26"/>
              </w:rPr>
              <w:br/>
              <w:t>5. Hệ thống kiểm tra tính hợp lệ, cập nhật bản ghi vào Database và hiển thị thông báo 'Cập nhật hồ sơ thành công'.</w:t>
            </w:r>
          </w:p>
        </w:tc>
      </w:tr>
      <w:tr w:rsidR="00871B47" w:rsidRPr="004B07D0">
        <w:trPr>
          <w:cantSplit/>
          <w:jc w:val="center"/>
        </w:trPr>
        <w:tc>
          <w:tcPr>
            <w:tcW w:w="2592"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b/>
                <w:sz w:val="26"/>
                <w:szCs w:val="26"/>
              </w:rPr>
              <w:t>Luồng ngoại lệ (Exceptions)</w:t>
            </w:r>
          </w:p>
        </w:tc>
        <w:tc>
          <w:tcPr>
            <w:tcW w:w="6768"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 E1 – Nhập sai mật khẩu hiện tại khi đổi mật khẩu: Hệ thống từ chối cập nhật và báo lỗi 'Mật khẩu hiện tại không chính xác'.</w:t>
            </w:r>
            <w:r w:rsidRPr="004B07D0">
              <w:rPr>
                <w:rFonts w:ascii="Times New Roman" w:hAnsi="Times New Roman" w:cs="Times New Roman"/>
                <w:sz w:val="26"/>
                <w:szCs w:val="26"/>
              </w:rPr>
              <w:br/>
              <w:t>• E2 – Truy cập trái phép khi chưa có Token: API trả về mã lỗi HTTP 401 Unauthorized và chuyển hướng về trang /login.</w:t>
            </w:r>
          </w:p>
        </w:tc>
      </w:tr>
      <w:tr w:rsidR="00871B47" w:rsidRPr="004B07D0">
        <w:trPr>
          <w:cantSplit/>
          <w:jc w:val="center"/>
        </w:trPr>
        <w:tc>
          <w:tcPr>
            <w:tcW w:w="2592"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b/>
                <w:sz w:val="26"/>
                <w:szCs w:val="26"/>
              </w:rPr>
              <w:t>Điều kiện sau (Post-conditions)</w:t>
            </w:r>
          </w:p>
        </w:tc>
        <w:tc>
          <w:tcPr>
            <w:tcW w:w="6768"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Thông tin hồ sơ mới hoặc mật khẩu mới của người dùng được lưu trữ vào Database.</w:t>
            </w:r>
          </w:p>
        </w:tc>
      </w:tr>
    </w:tbl>
    <w:p w:rsidR="00871B47" w:rsidRPr="004B07D0" w:rsidRDefault="00871B47">
      <w:pPr>
        <w:spacing w:after="120"/>
        <w:rPr>
          <w:rFonts w:ascii="Times New Roman" w:hAnsi="Times New Roman" w:cs="Times New Roman"/>
          <w:sz w:val="26"/>
          <w:szCs w:val="26"/>
        </w:rPr>
      </w:pPr>
    </w:p>
    <w:p w:rsidR="00871B47" w:rsidRPr="004B07D0" w:rsidRDefault="00CE5B6B" w:rsidP="005F5147">
      <w:pPr>
        <w:keepNext/>
        <w:spacing w:before="180" w:after="60"/>
        <w:outlineLvl w:val="2"/>
        <w:rPr>
          <w:rFonts w:ascii="Times New Roman" w:hAnsi="Times New Roman" w:cs="Times New Roman"/>
          <w:sz w:val="26"/>
          <w:szCs w:val="26"/>
        </w:rPr>
      </w:pPr>
      <w:bookmarkStart w:id="25" w:name="_Toc243003762"/>
      <w:bookmarkStart w:id="26" w:name="_Toc243041354"/>
      <w:r w:rsidRPr="004B07D0">
        <w:rPr>
          <w:rFonts w:ascii="Times New Roman" w:hAnsi="Times New Roman" w:cs="Times New Roman"/>
          <w:b/>
          <w:sz w:val="26"/>
          <w:szCs w:val="26"/>
        </w:rPr>
        <w:lastRenderedPageBreak/>
        <w:t>2.3.5. Use-case 5: Đặt hàng và Thanh toán – Chức năng cốt lõi (Checkout &amp; Place Order – UC_CHECKOUT)</w:t>
      </w:r>
      <w:bookmarkEnd w:id="25"/>
      <w:bookmarkEnd w:id="26"/>
    </w:p>
    <w:tbl>
      <w:tblPr>
        <w:tblW w:w="0" w:type="auto"/>
        <w:jc w:val="center"/>
        <w:tblBorders>
          <w:top w:val="single" w:sz="6" w:space="0" w:color="CBD5E0"/>
          <w:left w:val="single" w:sz="6" w:space="0" w:color="CBD5E0"/>
          <w:bottom w:val="single" w:sz="8" w:space="0" w:color="1B365D"/>
          <w:right w:val="single" w:sz="6" w:space="0" w:color="CBD5E0"/>
          <w:insideH w:val="single" w:sz="4" w:space="0" w:color="CBD5E0"/>
          <w:insideV w:val="single" w:sz="4" w:space="0" w:color="CBD5E0"/>
        </w:tblBorders>
        <w:tblLook w:val="04A0" w:firstRow="1" w:lastRow="0" w:firstColumn="1" w:lastColumn="0" w:noHBand="0" w:noVBand="1"/>
      </w:tblPr>
      <w:tblGrid>
        <w:gridCol w:w="2592"/>
        <w:gridCol w:w="6768"/>
      </w:tblGrid>
      <w:tr w:rsidR="00871B47" w:rsidRPr="004B07D0">
        <w:trPr>
          <w:cantSplit/>
          <w:tblHeader/>
          <w:jc w:val="center"/>
        </w:trPr>
        <w:tc>
          <w:tcPr>
            <w:tcW w:w="2592" w:type="dxa"/>
            <w:shd w:val="clear" w:color="auto" w:fill="1B365D"/>
            <w:tcMar>
              <w:top w:w="110" w:type="dxa"/>
              <w:left w:w="130" w:type="dxa"/>
              <w:bottom w:w="110" w:type="dxa"/>
              <w:right w:w="130" w:type="dxa"/>
            </w:tcMar>
            <w:vAlign w:val="center"/>
          </w:tcPr>
          <w:p w:rsidR="00871B47" w:rsidRPr="004B07D0" w:rsidRDefault="00CE5B6B">
            <w:pPr>
              <w:keepNext/>
              <w:spacing w:before="40" w:after="40"/>
              <w:rPr>
                <w:rFonts w:ascii="Times New Roman" w:hAnsi="Times New Roman" w:cs="Times New Roman"/>
                <w:sz w:val="26"/>
                <w:szCs w:val="26"/>
              </w:rPr>
            </w:pPr>
            <w:r w:rsidRPr="004B07D0">
              <w:rPr>
                <w:rFonts w:ascii="Times New Roman" w:hAnsi="Times New Roman" w:cs="Times New Roman"/>
                <w:b/>
                <w:color w:val="FFFFFF"/>
                <w:sz w:val="26"/>
                <w:szCs w:val="26"/>
              </w:rPr>
              <w:t>Mục đặc tả</w:t>
            </w:r>
          </w:p>
        </w:tc>
        <w:tc>
          <w:tcPr>
            <w:tcW w:w="6768" w:type="dxa"/>
            <w:shd w:val="clear" w:color="auto" w:fill="1B365D"/>
            <w:tcMar>
              <w:top w:w="110" w:type="dxa"/>
              <w:left w:w="130" w:type="dxa"/>
              <w:bottom w:w="110" w:type="dxa"/>
              <w:right w:w="130" w:type="dxa"/>
            </w:tcMar>
            <w:vAlign w:val="center"/>
          </w:tcPr>
          <w:p w:rsidR="00871B47" w:rsidRPr="004B07D0" w:rsidRDefault="00CE5B6B">
            <w:pPr>
              <w:keepNext/>
              <w:spacing w:before="40" w:after="40"/>
              <w:rPr>
                <w:rFonts w:ascii="Times New Roman" w:hAnsi="Times New Roman" w:cs="Times New Roman"/>
                <w:sz w:val="26"/>
                <w:szCs w:val="26"/>
              </w:rPr>
            </w:pPr>
            <w:r w:rsidRPr="004B07D0">
              <w:rPr>
                <w:rFonts w:ascii="Times New Roman" w:hAnsi="Times New Roman" w:cs="Times New Roman"/>
                <w:b/>
                <w:color w:val="FFFFFF"/>
                <w:sz w:val="26"/>
                <w:szCs w:val="26"/>
              </w:rPr>
              <w:t>Nội dung chi tiết</w:t>
            </w:r>
          </w:p>
        </w:tc>
      </w:tr>
      <w:tr w:rsidR="00871B47" w:rsidRPr="004B07D0">
        <w:trPr>
          <w:cantSplit/>
          <w:jc w:val="center"/>
        </w:trPr>
        <w:tc>
          <w:tcPr>
            <w:tcW w:w="2592"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b/>
                <w:sz w:val="26"/>
                <w:szCs w:val="26"/>
              </w:rPr>
              <w:t>Mã Use-case &amp; Liên kết</w:t>
            </w:r>
          </w:p>
        </w:tc>
        <w:tc>
          <w:tcPr>
            <w:tcW w:w="6768"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UC_CHECKOUT (Liên kết yêu cầu: FR-05, FR-06, FR-07)</w:t>
            </w:r>
          </w:p>
        </w:tc>
      </w:tr>
      <w:tr w:rsidR="00871B47" w:rsidRPr="004B07D0">
        <w:trPr>
          <w:cantSplit/>
          <w:jc w:val="center"/>
        </w:trPr>
        <w:tc>
          <w:tcPr>
            <w:tcW w:w="2592"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b/>
                <w:sz w:val="26"/>
                <w:szCs w:val="26"/>
              </w:rPr>
              <w:t>Tác nhân (Actor)</w:t>
            </w:r>
          </w:p>
        </w:tc>
        <w:tc>
          <w:tcPr>
            <w:tcW w:w="6768"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Khách hàng đã đăng nhập có sản phẩm trong Giỏ hàng (Cart &gt; 0)</w:t>
            </w:r>
          </w:p>
        </w:tc>
      </w:tr>
      <w:tr w:rsidR="00871B47" w:rsidRPr="004B07D0">
        <w:trPr>
          <w:cantSplit/>
          <w:jc w:val="center"/>
        </w:trPr>
        <w:tc>
          <w:tcPr>
            <w:tcW w:w="2592"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b/>
                <w:sz w:val="26"/>
                <w:szCs w:val="26"/>
              </w:rPr>
              <w:t>Mô tả tóm tắt</w:t>
            </w:r>
          </w:p>
        </w:tc>
        <w:tc>
          <w:tcPr>
            <w:tcW w:w="6768"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Thực hiện quy trình thanh toán đơn hàng, tính toán chiết khấu, trừ tồn kho và phát hành mã đơn hàng.</w:t>
            </w:r>
          </w:p>
        </w:tc>
      </w:tr>
      <w:tr w:rsidR="00871B47" w:rsidRPr="004B07D0">
        <w:trPr>
          <w:cantSplit/>
          <w:jc w:val="center"/>
        </w:trPr>
        <w:tc>
          <w:tcPr>
            <w:tcW w:w="2592"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b/>
                <w:sz w:val="26"/>
                <w:szCs w:val="26"/>
              </w:rPr>
              <w:t>Điều kiện tiên quyết (Pre-conditions)</w:t>
            </w:r>
          </w:p>
        </w:tc>
        <w:tc>
          <w:tcPr>
            <w:tcW w:w="6768"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Người dùng đã đăng nhập và trong Giỏ hàng có ít nhất 1 sản phẩm còn tồn kho (1 &lt;= Quantity &lt;= InStock).</w:t>
            </w:r>
          </w:p>
        </w:tc>
      </w:tr>
      <w:tr w:rsidR="00871B47" w:rsidRPr="004B07D0">
        <w:trPr>
          <w:cantSplit/>
          <w:jc w:val="center"/>
        </w:trPr>
        <w:tc>
          <w:tcPr>
            <w:tcW w:w="2592"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b/>
                <w:sz w:val="26"/>
                <w:szCs w:val="26"/>
              </w:rPr>
              <w:t>Luồng sự kiện chính (Normal Flow)</w:t>
            </w:r>
          </w:p>
        </w:tc>
        <w:tc>
          <w:tcPr>
            <w:tcW w:w="6768"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1. Người dùng kiểm tra Giỏ hàng và nhấn nút 'Tiến hành Đặt hàng' (Proceed to Checkout).</w:t>
            </w:r>
            <w:r w:rsidRPr="004B07D0">
              <w:rPr>
                <w:rFonts w:ascii="Times New Roman" w:hAnsi="Times New Roman" w:cs="Times New Roman"/>
                <w:sz w:val="26"/>
                <w:szCs w:val="26"/>
              </w:rPr>
              <w:br/>
              <w:t>2. Bước 1 – Địa chỉ nhận hàng: Chọn địa chỉ mặc định hoặc nhập địa chỉ giao hàng mới (Họ tên, SĐT, Tỉnh/Thành, Quận/Huyện, Địa chỉ chi tiết).</w:t>
            </w:r>
            <w:r w:rsidRPr="004B07D0">
              <w:rPr>
                <w:rFonts w:ascii="Times New Roman" w:hAnsi="Times New Roman" w:cs="Times New Roman"/>
                <w:sz w:val="26"/>
                <w:szCs w:val="26"/>
              </w:rPr>
              <w:br/>
              <w:t>3. Bước 2 – Phương thức vận chuyển: Chọn hình thức giao hàng (Giao hàng Tiêu chuẩn hoặc Giao hàng Hỏa tốc).</w:t>
            </w:r>
            <w:r w:rsidRPr="004B07D0">
              <w:rPr>
                <w:rFonts w:ascii="Times New Roman" w:hAnsi="Times New Roman" w:cs="Times New Roman"/>
                <w:sz w:val="26"/>
                <w:szCs w:val="26"/>
              </w:rPr>
              <w:br/>
              <w:t>4. Bước 3 – Phương thức thanh toán: Chọn Thanh toán khi nhận hàng (COD) hoặc Thanh toán trực tuyến qua Thẻ tín dụng / Cổng VNPAY / Momo / PayPal.</w:t>
            </w:r>
            <w:r w:rsidRPr="004B07D0">
              <w:rPr>
                <w:rFonts w:ascii="Times New Roman" w:hAnsi="Times New Roman" w:cs="Times New Roman"/>
                <w:sz w:val="26"/>
                <w:szCs w:val="26"/>
              </w:rPr>
              <w:br/>
              <w:t>5. Bước 4 – Xem lại đơn hàng &amp; Áp dụng Voucher: Hệ thống tự động tính Tổng tiền thanh toán = Tổng tiền hàng + Phí vận chuyển – Giảm giá Voucher (nếu có).</w:t>
            </w:r>
            <w:r w:rsidRPr="004B07D0">
              <w:rPr>
                <w:rFonts w:ascii="Times New Roman" w:hAnsi="Times New Roman" w:cs="Times New Roman"/>
                <w:sz w:val="26"/>
                <w:szCs w:val="26"/>
              </w:rPr>
              <w:br/>
              <w:t>6. Người dùng nhấn nút 'Xác nhận đặt hàng' (Place Order).</w:t>
            </w:r>
            <w:r w:rsidRPr="004B07D0">
              <w:rPr>
                <w:rFonts w:ascii="Times New Roman" w:hAnsi="Times New Roman" w:cs="Times New Roman"/>
                <w:sz w:val="26"/>
                <w:szCs w:val="26"/>
              </w:rPr>
              <w:br/>
              <w:t>7. Hệ thống khởi tạo đơn hàng với mã định danh duy nhất (VD: OD-20261001-001), khấu trừ số lượng tồn kho (Inventory) tương ứng, làm rỗng giỏ hàng (reset về 0) và gửi email xác nhận đơn hàng.</w:t>
            </w:r>
          </w:p>
        </w:tc>
      </w:tr>
      <w:tr w:rsidR="00871B47" w:rsidRPr="004B07D0">
        <w:trPr>
          <w:cantSplit/>
          <w:jc w:val="center"/>
        </w:trPr>
        <w:tc>
          <w:tcPr>
            <w:tcW w:w="2592"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b/>
                <w:sz w:val="26"/>
                <w:szCs w:val="26"/>
              </w:rPr>
              <w:lastRenderedPageBreak/>
              <w:t>Luồng ngoại lệ (Exceptions)</w:t>
            </w:r>
          </w:p>
        </w:tc>
        <w:tc>
          <w:tcPr>
            <w:tcW w:w="6768"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 E1 – Sản phẩm hết hàng hoặc không đủ tồn kho tại thời điểm bấm thanh toán: Hệ thống hiển thị cảnh báo 'Sản phẩm X chỉ còn Y chiếc trong kho' và yêu cầu điều chỉnh lại số lượng trong giỏ hàng.</w:t>
            </w:r>
            <w:r w:rsidRPr="004B07D0">
              <w:rPr>
                <w:rFonts w:ascii="Times New Roman" w:hAnsi="Times New Roman" w:cs="Times New Roman"/>
                <w:sz w:val="26"/>
                <w:szCs w:val="26"/>
              </w:rPr>
              <w:br/>
              <w:t>• E2 – Mã giảm giá hết hạn hoặc chưa đủ giá trị đơn tối thiểu: Hệ thống thông báo nguyên nhân không áp dụng được mã và giữ nguyên tổng tiền gốc.</w:t>
            </w:r>
          </w:p>
        </w:tc>
      </w:tr>
      <w:tr w:rsidR="00871B47" w:rsidRPr="004B07D0">
        <w:trPr>
          <w:cantSplit/>
          <w:jc w:val="center"/>
        </w:trPr>
        <w:tc>
          <w:tcPr>
            <w:tcW w:w="2592"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b/>
                <w:sz w:val="26"/>
                <w:szCs w:val="26"/>
              </w:rPr>
              <w:t>Điều kiện sau (Post-conditions)</w:t>
            </w:r>
          </w:p>
        </w:tc>
        <w:tc>
          <w:tcPr>
            <w:tcW w:w="6768"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Đơn hàng mới được ghi nhận ở trạng thái 'Chờ xử lý' (Pending), tồn kho giảm chính xác và giỏ hàng được làm trống.</w:t>
            </w:r>
          </w:p>
        </w:tc>
      </w:tr>
    </w:tbl>
    <w:p w:rsidR="00871B47" w:rsidRPr="004B07D0" w:rsidRDefault="00871B47">
      <w:pPr>
        <w:spacing w:after="120"/>
        <w:rPr>
          <w:rFonts w:ascii="Times New Roman" w:hAnsi="Times New Roman" w:cs="Times New Roman"/>
          <w:sz w:val="26"/>
          <w:szCs w:val="26"/>
        </w:rPr>
      </w:pPr>
    </w:p>
    <w:p w:rsidR="00871B47" w:rsidRPr="004B07D0" w:rsidRDefault="00CE5B6B" w:rsidP="005F5147">
      <w:pPr>
        <w:keepNext/>
        <w:pBdr>
          <w:bottom w:val="single" w:sz="12" w:space="4" w:color="1B365D"/>
        </w:pBdr>
        <w:spacing w:before="320" w:after="120"/>
        <w:outlineLvl w:val="0"/>
        <w:rPr>
          <w:rFonts w:ascii="Times New Roman" w:hAnsi="Times New Roman" w:cs="Times New Roman"/>
          <w:sz w:val="26"/>
          <w:szCs w:val="26"/>
        </w:rPr>
      </w:pPr>
      <w:bookmarkStart w:id="27" w:name="_Toc243003763"/>
      <w:bookmarkStart w:id="28" w:name="_Toc243041355"/>
      <w:r w:rsidRPr="004B07D0">
        <w:rPr>
          <w:rFonts w:ascii="Times New Roman" w:hAnsi="Times New Roman" w:cs="Times New Roman"/>
          <w:b/>
          <w:color w:val="1B365D"/>
          <w:sz w:val="26"/>
          <w:szCs w:val="26"/>
        </w:rPr>
        <w:t>3. Yêu cầu về hiệu năng và phi chức năng (Performance &amp; Non-Functional Requirements)</w:t>
      </w:r>
      <w:bookmarkEnd w:id="27"/>
      <w:bookmarkEnd w:id="28"/>
    </w:p>
    <w:p w:rsidR="00871B47" w:rsidRPr="004B07D0" w:rsidRDefault="00CE5B6B">
      <w:pPr>
        <w:spacing w:after="120"/>
        <w:rPr>
          <w:rFonts w:ascii="Times New Roman" w:hAnsi="Times New Roman" w:cs="Times New Roman"/>
          <w:sz w:val="26"/>
          <w:szCs w:val="26"/>
        </w:rPr>
      </w:pPr>
      <w:r w:rsidRPr="004B07D0">
        <w:rPr>
          <w:rFonts w:ascii="Times New Roman" w:hAnsi="Times New Roman" w:cs="Times New Roman"/>
          <w:sz w:val="26"/>
          <w:szCs w:val="26"/>
        </w:rPr>
        <w:t>Để đảm bảo chất lượng vận hành ổn định, an toàn bảo mật và khả năng mở rộng trong thực tế, hệ thống ShopEZ v1.0 bắt buộc phải thỏa mãn các chỉ số phi chức năng và hiệu năng dưới đây:</w:t>
      </w:r>
    </w:p>
    <w:tbl>
      <w:tblPr>
        <w:tblW w:w="0" w:type="auto"/>
        <w:jc w:val="center"/>
        <w:tblBorders>
          <w:top w:val="single" w:sz="6" w:space="0" w:color="CBD5E0"/>
          <w:left w:val="single" w:sz="6" w:space="0" w:color="CBD5E0"/>
          <w:bottom w:val="single" w:sz="8" w:space="0" w:color="1B365D"/>
          <w:right w:val="single" w:sz="6" w:space="0" w:color="CBD5E0"/>
          <w:insideH w:val="single" w:sz="4" w:space="0" w:color="CBD5E0"/>
          <w:insideV w:val="single" w:sz="4" w:space="0" w:color="CBD5E0"/>
        </w:tblBorders>
        <w:tblLook w:val="04A0" w:firstRow="1" w:lastRow="0" w:firstColumn="1" w:lastColumn="0" w:noHBand="0" w:noVBand="1"/>
      </w:tblPr>
      <w:tblGrid>
        <w:gridCol w:w="1656"/>
        <w:gridCol w:w="2520"/>
        <w:gridCol w:w="5184"/>
      </w:tblGrid>
      <w:tr w:rsidR="00871B47" w:rsidRPr="004B07D0">
        <w:trPr>
          <w:cantSplit/>
          <w:tblHeader/>
          <w:jc w:val="center"/>
        </w:trPr>
        <w:tc>
          <w:tcPr>
            <w:tcW w:w="1656" w:type="dxa"/>
            <w:shd w:val="clear" w:color="auto" w:fill="1B365D"/>
            <w:tcMar>
              <w:top w:w="110" w:type="dxa"/>
              <w:left w:w="130" w:type="dxa"/>
              <w:bottom w:w="110" w:type="dxa"/>
              <w:right w:w="130" w:type="dxa"/>
            </w:tcMar>
            <w:vAlign w:val="center"/>
          </w:tcPr>
          <w:p w:rsidR="00871B47" w:rsidRPr="004B07D0" w:rsidRDefault="00CE5B6B">
            <w:pPr>
              <w:keepNext/>
              <w:spacing w:before="40" w:after="40"/>
              <w:jc w:val="center"/>
              <w:rPr>
                <w:rFonts w:ascii="Times New Roman" w:hAnsi="Times New Roman" w:cs="Times New Roman"/>
                <w:sz w:val="26"/>
                <w:szCs w:val="26"/>
              </w:rPr>
            </w:pPr>
            <w:r w:rsidRPr="004B07D0">
              <w:rPr>
                <w:rFonts w:ascii="Times New Roman" w:hAnsi="Times New Roman" w:cs="Times New Roman"/>
                <w:b/>
                <w:color w:val="FFFFFF"/>
                <w:sz w:val="26"/>
                <w:szCs w:val="26"/>
              </w:rPr>
              <w:t>Mã yêu cầu</w:t>
            </w:r>
          </w:p>
        </w:tc>
        <w:tc>
          <w:tcPr>
            <w:tcW w:w="2520" w:type="dxa"/>
            <w:shd w:val="clear" w:color="auto" w:fill="1B365D"/>
            <w:tcMar>
              <w:top w:w="110" w:type="dxa"/>
              <w:left w:w="130" w:type="dxa"/>
              <w:bottom w:w="110" w:type="dxa"/>
              <w:right w:w="130" w:type="dxa"/>
            </w:tcMar>
            <w:vAlign w:val="center"/>
          </w:tcPr>
          <w:p w:rsidR="00871B47" w:rsidRPr="004B07D0" w:rsidRDefault="00CE5B6B">
            <w:pPr>
              <w:keepNext/>
              <w:spacing w:before="40" w:after="40"/>
              <w:rPr>
                <w:rFonts w:ascii="Times New Roman" w:hAnsi="Times New Roman" w:cs="Times New Roman"/>
                <w:sz w:val="26"/>
                <w:szCs w:val="26"/>
              </w:rPr>
            </w:pPr>
            <w:r w:rsidRPr="004B07D0">
              <w:rPr>
                <w:rFonts w:ascii="Times New Roman" w:hAnsi="Times New Roman" w:cs="Times New Roman"/>
                <w:b/>
                <w:color w:val="FFFFFF"/>
                <w:sz w:val="26"/>
                <w:szCs w:val="26"/>
              </w:rPr>
              <w:t>Nhóm yêu cầu</w:t>
            </w:r>
          </w:p>
        </w:tc>
        <w:tc>
          <w:tcPr>
            <w:tcW w:w="5184" w:type="dxa"/>
            <w:shd w:val="clear" w:color="auto" w:fill="1B365D"/>
            <w:tcMar>
              <w:top w:w="110" w:type="dxa"/>
              <w:left w:w="130" w:type="dxa"/>
              <w:bottom w:w="110" w:type="dxa"/>
              <w:right w:w="130" w:type="dxa"/>
            </w:tcMar>
            <w:vAlign w:val="center"/>
          </w:tcPr>
          <w:p w:rsidR="00871B47" w:rsidRPr="004B07D0" w:rsidRDefault="00CE5B6B">
            <w:pPr>
              <w:keepNext/>
              <w:spacing w:before="40" w:after="40"/>
              <w:rPr>
                <w:rFonts w:ascii="Times New Roman" w:hAnsi="Times New Roman" w:cs="Times New Roman"/>
                <w:sz w:val="26"/>
                <w:szCs w:val="26"/>
              </w:rPr>
            </w:pPr>
            <w:r w:rsidRPr="004B07D0">
              <w:rPr>
                <w:rFonts w:ascii="Times New Roman" w:hAnsi="Times New Roman" w:cs="Times New Roman"/>
                <w:b/>
                <w:color w:val="FFFFFF"/>
                <w:sz w:val="26"/>
                <w:szCs w:val="26"/>
              </w:rPr>
              <w:t>Mô tả chi tiết tiêu chuẩn nghiệm thu</w:t>
            </w:r>
          </w:p>
        </w:tc>
      </w:tr>
      <w:tr w:rsidR="00871B47" w:rsidRPr="004B07D0">
        <w:trPr>
          <w:cantSplit/>
          <w:jc w:val="center"/>
        </w:trPr>
        <w:tc>
          <w:tcPr>
            <w:tcW w:w="1656" w:type="dxa"/>
            <w:tcMar>
              <w:top w:w="90" w:type="dxa"/>
              <w:left w:w="130" w:type="dxa"/>
              <w:bottom w:w="90" w:type="dxa"/>
              <w:right w:w="130" w:type="dxa"/>
            </w:tcMar>
            <w:vAlign w:val="center"/>
          </w:tcPr>
          <w:p w:rsidR="00871B47" w:rsidRPr="004B07D0" w:rsidRDefault="00CE5B6B">
            <w:pPr>
              <w:spacing w:before="40" w:after="40" w:line="269" w:lineRule="auto"/>
              <w:jc w:val="center"/>
              <w:rPr>
                <w:rFonts w:ascii="Times New Roman" w:hAnsi="Times New Roman" w:cs="Times New Roman"/>
                <w:sz w:val="26"/>
                <w:szCs w:val="26"/>
              </w:rPr>
            </w:pPr>
            <w:r w:rsidRPr="004B07D0">
              <w:rPr>
                <w:rFonts w:ascii="Times New Roman" w:hAnsi="Times New Roman" w:cs="Times New Roman"/>
                <w:b/>
                <w:sz w:val="26"/>
                <w:szCs w:val="26"/>
              </w:rPr>
              <w:t>NFR-PERF-01</w:t>
            </w:r>
          </w:p>
        </w:tc>
        <w:tc>
          <w:tcPr>
            <w:tcW w:w="2520"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Thời gian đáp ứng (Response Time)</w:t>
            </w:r>
          </w:p>
        </w:tc>
        <w:tc>
          <w:tcPr>
            <w:tcW w:w="5184"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Thời gian phản hồi trang tĩnh, trang chi tiết sản phẩm và danh sách sản phẩm phải đạt &lt; 1.5 giây trong điều kiện tải tiêu chuẩn.</w:t>
            </w:r>
          </w:p>
        </w:tc>
      </w:tr>
      <w:tr w:rsidR="00871B47" w:rsidRPr="004B07D0">
        <w:trPr>
          <w:cantSplit/>
          <w:jc w:val="center"/>
        </w:trPr>
        <w:tc>
          <w:tcPr>
            <w:tcW w:w="1656"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jc w:val="center"/>
              <w:rPr>
                <w:rFonts w:ascii="Times New Roman" w:hAnsi="Times New Roman" w:cs="Times New Roman"/>
                <w:sz w:val="26"/>
                <w:szCs w:val="26"/>
              </w:rPr>
            </w:pPr>
            <w:r w:rsidRPr="004B07D0">
              <w:rPr>
                <w:rFonts w:ascii="Times New Roman" w:hAnsi="Times New Roman" w:cs="Times New Roman"/>
                <w:b/>
                <w:sz w:val="26"/>
                <w:szCs w:val="26"/>
              </w:rPr>
              <w:t>NFR-PERF-02</w:t>
            </w:r>
          </w:p>
        </w:tc>
        <w:tc>
          <w:tcPr>
            <w:tcW w:w="2520"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Thời gian tìm kiếm (Search Latency)</w:t>
            </w:r>
          </w:p>
        </w:tc>
        <w:tc>
          <w:tcPr>
            <w:tcW w:w="5184"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Kết quả tìm kiếm theo từ khóa và lọc dữ liệu đa tiêu chí phải hiển thị hoàn tất trong vòng &lt; 2.0 giây trên tập dữ liệu 50,000 sản phẩm.</w:t>
            </w:r>
          </w:p>
        </w:tc>
      </w:tr>
      <w:tr w:rsidR="00871B47" w:rsidRPr="004B07D0">
        <w:trPr>
          <w:cantSplit/>
          <w:jc w:val="center"/>
        </w:trPr>
        <w:tc>
          <w:tcPr>
            <w:tcW w:w="1656" w:type="dxa"/>
            <w:tcMar>
              <w:top w:w="90" w:type="dxa"/>
              <w:left w:w="130" w:type="dxa"/>
              <w:bottom w:w="90" w:type="dxa"/>
              <w:right w:w="130" w:type="dxa"/>
            </w:tcMar>
            <w:vAlign w:val="center"/>
          </w:tcPr>
          <w:p w:rsidR="00871B47" w:rsidRPr="004B07D0" w:rsidRDefault="00CE5B6B">
            <w:pPr>
              <w:spacing w:before="40" w:after="40" w:line="269" w:lineRule="auto"/>
              <w:jc w:val="center"/>
              <w:rPr>
                <w:rFonts w:ascii="Times New Roman" w:hAnsi="Times New Roman" w:cs="Times New Roman"/>
                <w:sz w:val="26"/>
                <w:szCs w:val="26"/>
              </w:rPr>
            </w:pPr>
            <w:r w:rsidRPr="004B07D0">
              <w:rPr>
                <w:rFonts w:ascii="Times New Roman" w:hAnsi="Times New Roman" w:cs="Times New Roman"/>
                <w:b/>
                <w:sz w:val="26"/>
                <w:szCs w:val="26"/>
              </w:rPr>
              <w:t>NFR-PERF-03</w:t>
            </w:r>
          </w:p>
        </w:tc>
        <w:tc>
          <w:tcPr>
            <w:tcW w:w="2520"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Khả năng chịu tải (Throughput &amp; Concurrency)</w:t>
            </w:r>
          </w:p>
        </w:tc>
        <w:tc>
          <w:tcPr>
            <w:tcW w:w="5184"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Hệ thống phải chịu tải tối thiểu 1,000 người dùng truy cập đồng thời (Concurrent Users) mà không xảy ra lỗi sập máy chủ (HTTP 5xx = 0%).</w:t>
            </w:r>
          </w:p>
        </w:tc>
      </w:tr>
      <w:tr w:rsidR="00871B47" w:rsidRPr="004B07D0">
        <w:trPr>
          <w:cantSplit/>
          <w:jc w:val="center"/>
        </w:trPr>
        <w:tc>
          <w:tcPr>
            <w:tcW w:w="1656"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jc w:val="center"/>
              <w:rPr>
                <w:rFonts w:ascii="Times New Roman" w:hAnsi="Times New Roman" w:cs="Times New Roman"/>
                <w:sz w:val="26"/>
                <w:szCs w:val="26"/>
              </w:rPr>
            </w:pPr>
            <w:r w:rsidRPr="004B07D0">
              <w:rPr>
                <w:rFonts w:ascii="Times New Roman" w:hAnsi="Times New Roman" w:cs="Times New Roman"/>
                <w:b/>
                <w:sz w:val="26"/>
                <w:szCs w:val="26"/>
              </w:rPr>
              <w:lastRenderedPageBreak/>
              <w:t>NFR-REL-01</w:t>
            </w:r>
          </w:p>
        </w:tc>
        <w:tc>
          <w:tcPr>
            <w:tcW w:w="2520"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Tính sẵn sàng &amp; Tin cậy (Availability)</w:t>
            </w:r>
          </w:p>
        </w:tc>
        <w:tc>
          <w:tcPr>
            <w:tcW w:w="5184"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Đạt chỉ số sẵn sàng tối thiểu 99.5% (Uptime 24/7), tích hợp cơ chế sao lưu cơ sở dữ liệu tự động hàng ngày (Daily Database Backup).</w:t>
            </w:r>
          </w:p>
        </w:tc>
      </w:tr>
      <w:tr w:rsidR="00871B47" w:rsidRPr="004B07D0">
        <w:trPr>
          <w:cantSplit/>
          <w:jc w:val="center"/>
        </w:trPr>
        <w:tc>
          <w:tcPr>
            <w:tcW w:w="1656" w:type="dxa"/>
            <w:tcMar>
              <w:top w:w="90" w:type="dxa"/>
              <w:left w:w="130" w:type="dxa"/>
              <w:bottom w:w="90" w:type="dxa"/>
              <w:right w:w="130" w:type="dxa"/>
            </w:tcMar>
            <w:vAlign w:val="center"/>
          </w:tcPr>
          <w:p w:rsidR="00871B47" w:rsidRPr="004B07D0" w:rsidRDefault="00CE5B6B">
            <w:pPr>
              <w:spacing w:before="40" w:after="40" w:line="269" w:lineRule="auto"/>
              <w:jc w:val="center"/>
              <w:rPr>
                <w:rFonts w:ascii="Times New Roman" w:hAnsi="Times New Roman" w:cs="Times New Roman"/>
                <w:sz w:val="26"/>
                <w:szCs w:val="26"/>
              </w:rPr>
            </w:pPr>
            <w:r w:rsidRPr="004B07D0">
              <w:rPr>
                <w:rFonts w:ascii="Times New Roman" w:hAnsi="Times New Roman" w:cs="Times New Roman"/>
                <w:b/>
                <w:sz w:val="26"/>
                <w:szCs w:val="26"/>
              </w:rPr>
              <w:t>NFR-SEC-01</w:t>
            </w:r>
          </w:p>
        </w:tc>
        <w:tc>
          <w:tcPr>
            <w:tcW w:w="2520"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Bảo mật dữ liệu &amp; Mã hóa (Security)</w:t>
            </w:r>
          </w:p>
        </w:tc>
        <w:tc>
          <w:tcPr>
            <w:tcW w:w="5184"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Mật khẩu người dùng bắt buộc mã hóa chuẩn bcrypt (salt rounds &gt;= 10). Toàn bộ luồng truyền tải dữ liệu phải thực hiện qua giao thức HTTPS (TLS 1.3).</w:t>
            </w:r>
          </w:p>
        </w:tc>
      </w:tr>
      <w:tr w:rsidR="00871B47" w:rsidRPr="004B07D0">
        <w:trPr>
          <w:cantSplit/>
          <w:jc w:val="center"/>
        </w:trPr>
        <w:tc>
          <w:tcPr>
            <w:tcW w:w="1656"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jc w:val="center"/>
              <w:rPr>
                <w:rFonts w:ascii="Times New Roman" w:hAnsi="Times New Roman" w:cs="Times New Roman"/>
                <w:sz w:val="26"/>
                <w:szCs w:val="26"/>
              </w:rPr>
            </w:pPr>
            <w:r w:rsidRPr="004B07D0">
              <w:rPr>
                <w:rFonts w:ascii="Times New Roman" w:hAnsi="Times New Roman" w:cs="Times New Roman"/>
                <w:b/>
                <w:sz w:val="26"/>
                <w:szCs w:val="26"/>
              </w:rPr>
              <w:t>NFR-SEC-02</w:t>
            </w:r>
          </w:p>
        </w:tc>
        <w:tc>
          <w:tcPr>
            <w:tcW w:w="2520"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Bảo mật ứng dụng (OWASP Top 10)</w:t>
            </w:r>
          </w:p>
        </w:tc>
        <w:tc>
          <w:tcPr>
            <w:tcW w:w="5184" w:type="dxa"/>
            <w:shd w:val="clear" w:color="auto" w:fill="F0F4F8"/>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Phòng chống triệt để các lỗ hổng phổ biến thuộc OWASP Top 10 bao gồm: SQL Injection, Cross-Site Scripting (XSS), CSRF và Broken Authentication.</w:t>
            </w:r>
          </w:p>
        </w:tc>
      </w:tr>
      <w:tr w:rsidR="00871B47" w:rsidRPr="004B07D0">
        <w:trPr>
          <w:cantSplit/>
          <w:jc w:val="center"/>
        </w:trPr>
        <w:tc>
          <w:tcPr>
            <w:tcW w:w="1656" w:type="dxa"/>
            <w:tcMar>
              <w:top w:w="90" w:type="dxa"/>
              <w:left w:w="130" w:type="dxa"/>
              <w:bottom w:w="90" w:type="dxa"/>
              <w:right w:w="130" w:type="dxa"/>
            </w:tcMar>
            <w:vAlign w:val="center"/>
          </w:tcPr>
          <w:p w:rsidR="00871B47" w:rsidRPr="004B07D0" w:rsidRDefault="00CE5B6B">
            <w:pPr>
              <w:spacing w:before="40" w:after="40" w:line="269" w:lineRule="auto"/>
              <w:jc w:val="center"/>
              <w:rPr>
                <w:rFonts w:ascii="Times New Roman" w:hAnsi="Times New Roman" w:cs="Times New Roman"/>
                <w:sz w:val="26"/>
                <w:szCs w:val="26"/>
              </w:rPr>
            </w:pPr>
            <w:r w:rsidRPr="004B07D0">
              <w:rPr>
                <w:rFonts w:ascii="Times New Roman" w:hAnsi="Times New Roman" w:cs="Times New Roman"/>
                <w:b/>
                <w:sz w:val="26"/>
                <w:szCs w:val="26"/>
              </w:rPr>
              <w:t>NFR-COMP-01</w:t>
            </w:r>
          </w:p>
        </w:tc>
        <w:tc>
          <w:tcPr>
            <w:tcW w:w="2520"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Khả năng tương thích (Compatibility)</w:t>
            </w:r>
          </w:p>
        </w:tc>
        <w:tc>
          <w:tcPr>
            <w:tcW w:w="5184" w:type="dxa"/>
            <w:tcMar>
              <w:top w:w="90" w:type="dxa"/>
              <w:left w:w="130" w:type="dxa"/>
              <w:bottom w:w="90" w:type="dxa"/>
              <w:right w:w="130" w:type="dxa"/>
            </w:tcMar>
            <w:vAlign w:val="center"/>
          </w:tcPr>
          <w:p w:rsidR="00871B47" w:rsidRPr="004B07D0" w:rsidRDefault="00CE5B6B">
            <w:pPr>
              <w:spacing w:before="40" w:after="40" w:line="269" w:lineRule="auto"/>
              <w:rPr>
                <w:rFonts w:ascii="Times New Roman" w:hAnsi="Times New Roman" w:cs="Times New Roman"/>
                <w:sz w:val="26"/>
                <w:szCs w:val="26"/>
              </w:rPr>
            </w:pPr>
            <w:r w:rsidRPr="004B07D0">
              <w:rPr>
                <w:rFonts w:ascii="Times New Roman" w:hAnsi="Times New Roman" w:cs="Times New Roman"/>
                <w:sz w:val="26"/>
                <w:szCs w:val="26"/>
              </w:rPr>
              <w:t>Hiển thị và vận hành tương thích hoàn toàn trên các trình duyệt: Google Chrome (v110+), Mozilla Firefox (v115+), Microsoft Edge, Apple Safari và trình duyệt di động (iOS/Android).</w:t>
            </w:r>
          </w:p>
        </w:tc>
      </w:tr>
    </w:tbl>
    <w:p w:rsidR="00871B47" w:rsidRPr="004B07D0" w:rsidRDefault="00871B47">
      <w:pPr>
        <w:spacing w:after="120"/>
        <w:rPr>
          <w:rFonts w:ascii="Times New Roman" w:hAnsi="Times New Roman" w:cs="Times New Roman"/>
        </w:rPr>
      </w:pPr>
    </w:p>
    <w:sectPr w:rsidR="00871B47" w:rsidRPr="004B07D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B07D0"/>
    <w:rsid w:val="005F5147"/>
    <w:rsid w:val="0066015E"/>
    <w:rsid w:val="00871B47"/>
    <w:rsid w:val="00AA1D8D"/>
    <w:rsid w:val="00B47730"/>
    <w:rsid w:val="00CB0664"/>
    <w:rsid w:val="00CE5B6B"/>
    <w:rsid w:val="00E205A9"/>
    <w:rsid w:val="00F44A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7977E4"/>
  <w14:defaultImageDpi w14:val="300"/>
  <w15:docId w15:val="{028531BC-3E38-4EC3-905C-B1337DBAD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color w:val="1A202C"/>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F5147"/>
    <w:pPr>
      <w:spacing w:after="100"/>
    </w:pPr>
  </w:style>
  <w:style w:type="paragraph" w:styleId="TOC2">
    <w:name w:val="toc 2"/>
    <w:basedOn w:val="Normal"/>
    <w:next w:val="Normal"/>
    <w:autoRedefine/>
    <w:uiPriority w:val="39"/>
    <w:unhideWhenUsed/>
    <w:rsid w:val="005F5147"/>
    <w:pPr>
      <w:spacing w:after="100"/>
      <w:ind w:left="220"/>
    </w:pPr>
  </w:style>
  <w:style w:type="paragraph" w:styleId="TOC3">
    <w:name w:val="toc 3"/>
    <w:basedOn w:val="Normal"/>
    <w:next w:val="Normal"/>
    <w:autoRedefine/>
    <w:uiPriority w:val="39"/>
    <w:unhideWhenUsed/>
    <w:rsid w:val="005F5147"/>
    <w:pPr>
      <w:spacing w:after="100"/>
      <w:ind w:left="440"/>
    </w:pPr>
  </w:style>
  <w:style w:type="character" w:styleId="Hyperlink">
    <w:name w:val="Hyperlink"/>
    <w:basedOn w:val="DefaultParagraphFont"/>
    <w:uiPriority w:val="99"/>
    <w:unhideWhenUsed/>
    <w:rsid w:val="005F514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0AD3A7-7E2A-4581-821C-68492E2E82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13</Pages>
  <Words>2475</Words>
  <Characters>14109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Chu Hai Minh</cp:lastModifiedBy>
  <cp:revision>4</cp:revision>
  <dcterms:created xsi:type="dcterms:W3CDTF">2013-12-23T23:15:00Z</dcterms:created>
  <dcterms:modified xsi:type="dcterms:W3CDTF">2026-10-16T04:10:00Z</dcterms:modified>
  <cp:category/>
</cp:coreProperties>
</file>